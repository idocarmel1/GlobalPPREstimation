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Papua New Guinea, EEZ_598. Regional review completed; figures integrated.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regional catch, 1950–2019; landings reference year 2019. Exact Papua New Guinea reporting unit, including unidentified categories; historical download retained.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Workbook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Allain, V.; Nicol, S.; Essington, T.; Okey, T.; Olson, B.; Kirby, D. (2007). An Ecopath with Ecosim model of the Western and Central Pacific Ocean warm pool pelagic ecosystem. WCPFC-SC3-EB SWG/IP-8. DOI: not recorded.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WCPFC article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DOI 10.1111/fog.12389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Retained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941_20070101_WCPO_Warm_Pool_Option1_(mixed_periods); mixed source periods. Final 31 ecological groups plus one computational import. Pelagic study domain 110–180°E, 15°S–15°N.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Loaded state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Initial model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Final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— comparative article-selection reason is unrecorded. Model: the recorded selection adopts D_fixed_M0 to preserve juvenile other-mortality flows and improve juvenile production consistency. It remains a surrogate; Griffiths 2019 is deferred for investigation.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Initial/final table scope is distinguished. Accepted Small BET/YFT P/B and EE differ from the paper. Source YFT/piscivorous diet sums 0.998/1.002 are normalized by the retained loader. GS exceptions are retained; missing BA is derived for 24 groups. Missing baby/forage catch becomes runtime zero, not observed source zero; detritus EE is forced to 1 and synthetic import is added. Native stanza dynamics are not reproduced.</w:t>
            </w:r>
            <w:r>
              <w:t xml:space="preserve"> </w:t>
            </w:r>
            <w:hyperlink r:id="rId22">
              <w:r>
                <w:rPr>
                  <w:color w:val="0563C1"/>
                  <w:u w:val="single"/>
                </w:rPr>
                <w:t>Source and runtime review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</w:rPr>
                <w:t>Transformation ledger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0.54676655; b = 0.63691435; Detritus (31) SPPR = 2.58026100.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0.82430628; Detritus (31) SPPR = 0.25250886.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100% of the Papua New Guinea EEZ lies in the reported study rectangle. B: about 8.9–10.4% of the study area lies in this EEZ; the range reflects the published-area versus land-excluded coordinate-domain denominator. Broad pelagic overlap does not resolve coastal/reef-fish representativeness.</w:t>
            </w:r>
            <w:r>
              <w:t xml:space="preserve"> </w:t>
            </w:r>
            <w:hyperlink r:id="rId24">
              <w:r>
                <w:rPr>
                  <w:color w:val="0563C1"/>
                  <w:u w:val="single"/>
                </w:rPr>
                <w:t>Boundary estimate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w:t>
            </w:r>
            <w:r>
              <w:t xml:space="preserve"> </w:t>
            </w:r>
            <w:hyperlink r:id="rId25">
              <w:r>
                <w:rPr>
                  <w:color w:val="0563C1"/>
                  <w:u w:val="single"/>
                </w:rPr>
                <w:t>Exact diagnostic evidence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 and source-group scope, including zero catch and unidentified categories.</w:t>
      </w:r>
    </w:p>
    <w:p>
      <w:pPr>
        <w:keepNext w:val="0"/>
        <w:pageBreakBefore w:val="0"/>
        <w:spacing w:after="120"/>
      </w:pPr>
      <w:r>
        <w:t>31 source ecological groups (+1 computational import); 102 catch labels.</w:t>
      </w:r>
    </w:p>
    <w:p>
      <w:pPr>
        <w:keepNext w:val="0"/>
        <w:pageBreakBefore w:val="0"/>
        <w:spacing w:after="120"/>
      </w:pPr>
      <w:r>
        <w:t>Simple-chain PPR totals 140,786,408.80 t C in 2019.</w:t>
      </w:r>
    </w:p>
    <w:p>
      <w:pPr>
        <w:keepNext w:val="0"/>
        <w:pageBreakBefore w:val="0"/>
        <w:spacing w:after="120"/>
      </w:pPr>
      <w:r>
        <w:t>47 labels lack a saved TL/coefficient. All have zero 2019 landings and therefore zero annual contribution; their missing inputs remain unknown.</w:t>
      </w:r>
    </w:p>
    <w:p>
      <w:pPr>
        <w:keepNext w:val="0"/>
        <w:pageBreakBefore w:val="0"/>
        <w:spacing w:after="120"/>
      </w:pPr>
      <w:r>
        <w:t>Method: independent simple trophic chain using saved classic taxon coefficients.</w:t>
      </w:r>
    </w:p>
    <w:p>
      <w:pPr>
        <w:keepNext w:val="0"/>
        <w:pageBreakBefore w:val="0"/>
        <w:spacing w:after="120"/>
      </w:pPr>
      <w:hyperlink r:id="rId26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7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0.0571%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0.0542%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33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92.2048%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98.4226%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2.1487%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0.3040%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5.2643%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1.2169%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0.3251%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final source membership in the group or stage union.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97.2962%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candidate set requires an explicit membership inference.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0.9015%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Weak usable taxonomic/functional analogue; habitat/stage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0.8126%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catch label uses an assumed represented-pool composition.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0.4043%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Source lineage partly fits the habitat or stage definition.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0.3040%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family identity fits the complete source group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0.1934%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historical/current synonym fits the named source stages.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0.0767%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extension for an unlisted pelagic piscivore.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0.0090%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meaningful taxonomic/feeding guild or usable analogue.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 small-pelagic taxa extend final listed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8">
        <w:r>
          <w:rPr>
            <w:color w:val="0563C1"/>
            <w:u w:val="single"/>
          </w:rPr>
          <w:t>final source definitions and taxonomic/ecological review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source landings proportions supply an assumed regional composition; genuine zeros and the accepted infant exception are explicit.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98.0894%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Incomplete raw source catch rejects the catch proxy; complete biomass proportions assume regional composition/catchability.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1.8120%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eligible group receives the entire taxon; this adds no allocation uncertainty.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0.0964%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eligible compartment supplies a numerical allocation.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0.0022%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simple-chain PPR associated with taxa using that rule. Weights and assumptions: </w:t>
      </w:r>
      <w:hyperlink r:id="rId29">
        <w:r>
          <w:rPr>
            <w:color w:val="0563C1"/>
            <w:u w:val="single"/>
          </w:rPr>
          <w:t>candidate/catch/biomass evidence</w:t>
        </w:r>
      </w:hyperlink>
    </w:p>
    <w:p>
      <w:pPr>
        <w:keepNext w:val="0"/>
        <w:pageBreakBefore w:val="0"/>
        <w:spacing w:after="120"/>
      </w:pPr>
      <w:r>
        <w:t>Unresolved: Bivalvia, Pinctada, Tridacna gigas, Echinodermata and Holothuriidae lack a meaningful feeding/taxonomic guild. Bivalvia and Pinctada have positive 2019 catch; the other three have zero. Their combined catch is 0.3251% and simple-chain PPR is 0.0022%. Very low: 47 exact broad-category or coastal, invertebrate and unlisted-tuna analogues are flagged in the appendix; 5.2643% of landings and 1.2169% of simple-chain PPR. Numerical model coverage is 99.6749%; coverage does not establish representativeness.</w:t>
      </w:r>
      <w:r>
        <w:t xml:space="preserve"> The two residual marine-fish labels now use all 17 source-defined bony-fish pools, including named tuna and billfish stages. Dedicated sharks are excluded; mixed bathyal pools remain an uncertain whole-biomass proxy. Missing source exports require complete biomass allocation (W9, Medium); residual composition and transfer remain Very low. Independent simple-chain confidence shares above are unchanged; model-method contributions are recalculated. </w:t>
      </w:r>
      <w:hyperlink r:id="rId38">
        <w:r>
          <w:rPr>
            <w:color w:val="0563C1"/>
            <w:u w:val="single"/>
          </w:rPr>
          <w:t>Reporting scope evidence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selected model study area S. Approximate WGS84 boundary comparison with consistent land exclusion; the reported model area gives an alternate B denominator.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Papua New Guinea EEZ_598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Papua New Guinea EEZ boundary: repaired repository Sea Around Us polygon; Natural Earth 1:50m land. </w:t>
      </w:r>
      <w:r>
        <w:t xml:space="preserve"> </w:t>
      </w:r>
      <w:hyperlink r:id="rId32">
        <w:r>
          <w:rPr>
            <w:color w:val="0563C1"/>
            <w:u w:val="single"/>
          </w:rPr>
          <w:t>Boundary source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Study rectangle from Allain et al. (2007), Section 2.2 PDF7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y_domai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Reported bounds: 110–180°E, 15°S–15°N; reconstructed study boundary. Figure 1 PDF3 shows the broader warm-pool/cold-tongue context. </w:t>
      </w:r>
      <w:r>
        <w:t xml:space="preserve"> </w:t>
      </w:r>
      <w:hyperlink r:id="rId34">
        <w:r>
          <w:rPr>
            <w:color w:val="0563C1"/>
            <w:u w:val="single"/>
          </w:rPr>
          <w:t>Source PDF7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Source Figure 1</w:t>
        </w:r>
      </w:hyperlink>
      <w:r>
        <w:t xml:space="preserve"> | </w:t>
      </w:r>
      <w:hyperlink r:id="rId36">
        <w:r>
          <w:rPr>
            <w:color w:val="0563C1"/>
            <w:u w:val="single"/>
          </w:rPr>
          <w:t>Image</w:t>
        </w:r>
      </w:hyperlink>
    </w:p>
    <w:p>
      <w:pPr>
        <w:spacing w:after="40" w:before="0" w:line="240" w:lineRule="auto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figure1_cr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EEZ_598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WCP-2007/download-0adcf55e.pdf" TargetMode="External"/><Relationship Id="rId12" Type="http://schemas.openxmlformats.org/officeDocument/2006/relationships/hyperlink" Target="https://meetings.wcpfc.int/node/6157" TargetMode="External"/><Relationship Id="rId13" Type="http://schemas.openxmlformats.org/officeDocument/2006/relationships/hyperlink" Target="papers/WCP-2007" TargetMode="External"/><Relationship Id="rId14" Type="http://schemas.openxmlformats.org/officeDocument/2006/relationships/hyperlink" Target="https://doi.org/10.1111/fog.12389" TargetMode="External"/><Relationship Id="rId15" Type="http://schemas.openxmlformats.org/officeDocument/2006/relationships/hyperlink" Target="papers/Griffiths-2019" TargetMode="External"/><Relationship Id="rId16" Type="http://schemas.openxmlformats.org/officeDocument/2006/relationships/hyperlink" Target="models/941_20070101_WCPO_Warm_Pool_Option1_%28mixed_periods%29/941_20070101_WCPO_Warm_Pool_Option1_%28mixed_periods%29.json" TargetMode="External"/><Relationship Id="rId17" Type="http://schemas.openxmlformats.org/officeDocument/2006/relationships/hyperlink" Target="models/941_20070101_WCPO_Warm_Pool_Option1_%28mixed_periods%29" TargetMode="External"/><Relationship Id="rId18" Type="http://schemas.openxmlformats.org/officeDocument/2006/relationships/hyperlink" Target="../EEZ_941/evidence/2026-09-28_integration/loaded_state.json" TargetMode="External"/><Relationship Id="rId19" Type="http://schemas.openxmlformats.org/officeDocument/2006/relationships/hyperlink" Target="../EEZ_941/models/941_200702_WCPO_Warm_Pool_Initial_%28mixed_periods%29" TargetMode="External"/><Relationship Id="rId20" Type="http://schemas.openxmlformats.org/officeDocument/2006/relationships/hyperlink" Target="../EEZ_941/models/941_200701_WCPO_Warm_Pool_Final_%28mixed_periods%29" TargetMode="External"/><Relationship Id="rId21" Type="http://schemas.openxmlformats.org/officeDocument/2006/relationships/hyperlink" Target="models/941_20070101_WCPO_Warm_Pool_Option1_%28mixed_periods%29/SELECTION_REPORT.md" TargetMode="External"/><Relationship Id="rId22" Type="http://schemas.openxmlformats.org/officeDocument/2006/relationships/hyperlink" Target="validation_reports/941_20070101_WCPO_Warm_Pool_Option1_%28mixed_periods%29/source_review.md#source-layers-and-scientific-limitations" TargetMode="External"/><Relationship Id="rId23" Type="http://schemas.openxmlformats.org/officeDocument/2006/relationships/hyperlink" Target="../EEZ_941/evidence/2026-09-28_integration/transformation_ledger.json" TargetMode="External"/><Relationship Id="rId24" Type="http://schemas.openxmlformats.org/officeDocument/2006/relationships/hyperlink" Target="validation_reports/941_20070101_WCPO_Warm_Pool_Option1_%28mixed_periods%29/geographic_estimate.json" TargetMode="External"/><Relationship Id="rId25" Type="http://schemas.openxmlformats.org/officeDocument/2006/relationships/hyperlink" Target="validation_reports/941_20070101_WCPO_Warm_Pool_Option1_%28mixed_periods%29/diagnostics_verification.json" TargetMode="External"/><Relationship Id="rId26" Type="http://schemas.openxmlformats.org/officeDocument/2006/relationships/hyperlink" Target="EEZ598_taxon_mapping_appendix.xlsx" TargetMode="External"/><Relationship Id="rId27" Type="http://schemas.openxmlformats.org/officeDocument/2006/relationships/hyperlink" Target="EEZ598_taxon_mapping_appendix.xlsx#Sources%21A1" TargetMode="External"/><Relationship Id="rId28" Type="http://schemas.openxmlformats.org/officeDocument/2006/relationships/hyperlink" Target="validation_reports/941_20070101_WCPO_Warm_Pool_Option1_%28mixed_periods%29/source_review.md#membership-and-reporting-scope" TargetMode="External"/><Relationship Id="rId29" Type="http://schemas.openxmlformats.org/officeDocument/2006/relationships/hyperlink" Target="validation_reports/941_20070101_WCPO_Warm_Pool_Option1_%28mixed_periods%29/source_review.md#stage-allocation" TargetMode="External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32" Type="http://schemas.openxmlformats.org/officeDocument/2006/relationships/hyperlink" Target="../../common_reference_data/geography/EEZs.geojson" TargetMode="External"/><Relationship Id="rId33" Type="http://schemas.openxmlformats.org/officeDocument/2006/relationships/hyperlink" Target="validation_reports/941_20070101_WCPO_Warm_Pool_Option1_%28mixed_periods%29/region_boundary.png" TargetMode="External"/><Relationship Id="rId34" Type="http://schemas.openxmlformats.org/officeDocument/2006/relationships/hyperlink" Target="papers/WCP-2007/download-0adcf55e.pdf#page=7" TargetMode="External"/><Relationship Id="rId35" Type="http://schemas.openxmlformats.org/officeDocument/2006/relationships/hyperlink" Target="validation_reports/941_20070101_WCPO_Warm_Pool_Option1_%28mixed_periods%29/article_figure1_crop.png" TargetMode="External"/><Relationship Id="rId36" Type="http://schemas.openxmlformats.org/officeDocument/2006/relationships/hyperlink" Target="validation_reports/941_20070101_WCPO_Warm_Pool_Option1_%28mixed_periods%29/study_domain.png" TargetMode="External"/><Relationship Id="rId37" Type="http://schemas.openxmlformats.org/officeDocument/2006/relationships/image" Target="media/image3.png"/><Relationship Id="rId38" Type="http://schemas.openxmlformats.org/officeDocument/2006/relationships/hyperlink" Target="validation_reports/941_20070101_WCPO_Warm_Pool_Option1_(mixed_periods)/residual_fish_scope_followup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