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CC467" w14:textId="77777777" w:rsidR="00531BA0" w:rsidRDefault="00000000">
      <w:pPr>
        <w:pStyle w:val="aa"/>
      </w:pPr>
      <w:r>
        <w:t>East China Sea model validation</w:t>
      </w:r>
    </w:p>
    <w:tbl>
      <w:tblPr>
        <w:tblW w:w="0" w:type="auto"/>
        <w:jc w:val="center"/>
        <w:tblLayout w:type="fixed"/>
        <w:tblLook w:val="04A0" w:firstRow="1" w:lastRow="0" w:firstColumn="1" w:lastColumn="0" w:noHBand="0" w:noVBand="1"/>
      </w:tblPr>
      <w:tblGrid>
        <w:gridCol w:w="2203"/>
        <w:gridCol w:w="7834"/>
      </w:tblGrid>
      <w:tr w:rsidR="00531BA0" w14:paraId="4B48BF24" w14:textId="77777777">
        <w:trPr>
          <w:cantSplit/>
          <w:tblHeader/>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1037740B" w14:textId="77777777" w:rsidR="00531BA0" w:rsidRDefault="00000000">
            <w:pPr>
              <w:spacing w:after="40"/>
            </w:pPr>
            <w:r>
              <w:rPr>
                <w:b/>
                <w:sz w:val="21"/>
              </w:rPr>
              <w:t>Field</w:t>
            </w:r>
          </w:p>
        </w:tc>
        <w:tc>
          <w:tcPr>
            <w:tcW w:w="7834"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3A6B8E8E" w14:textId="77777777" w:rsidR="00531BA0" w:rsidRDefault="00000000">
            <w:pPr>
              <w:spacing w:after="40" w:line="240" w:lineRule="auto"/>
            </w:pPr>
            <w:r>
              <w:rPr>
                <w:b/>
                <w:color w:val="000000"/>
                <w:sz w:val="21"/>
              </w:rPr>
              <w:t>Entry</w:t>
            </w:r>
          </w:p>
        </w:tc>
      </w:tr>
      <w:tr w:rsidR="00531BA0" w14:paraId="3C713D9D"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0D9B4F3" w14:textId="77777777" w:rsidR="00531BA0" w:rsidRDefault="00000000">
            <w:pPr>
              <w:spacing w:after="40"/>
            </w:pPr>
            <w:r>
              <w:rPr>
                <w:b/>
                <w:sz w:val="21"/>
              </w:rPr>
              <w:t>Region</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AFFA531" w14:textId="77777777" w:rsidR="00531BA0" w:rsidRDefault="00000000">
            <w:pPr>
              <w:spacing w:after="40" w:line="240" w:lineRule="auto"/>
            </w:pPr>
            <w:r>
              <w:t xml:space="preserve">East China Sea, LME_047; Sea Around Us target boundary. </w:t>
            </w:r>
            <w:hyperlink r:id="rId6">
              <w:r>
                <w:rPr>
                  <w:color w:val="0563C1"/>
                  <w:u w:val="single"/>
                </w:rPr>
                <w:t>Regional workbook</w:t>
              </w:r>
            </w:hyperlink>
          </w:p>
        </w:tc>
      </w:tr>
      <w:tr w:rsidR="00531BA0" w14:paraId="36363BB1"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F5590C4" w14:textId="77777777" w:rsidR="00531BA0" w:rsidRDefault="00000000">
            <w:pPr>
              <w:spacing w:after="40"/>
            </w:pPr>
            <w:r>
              <w:rPr>
                <w:b/>
                <w:sz w:val="21"/>
              </w:rPr>
              <w:t>Catch source</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09F9C25" w14:textId="77777777" w:rsidR="00531BA0" w:rsidRDefault="00000000">
            <w:pPr>
              <w:spacing w:after="40" w:line="240" w:lineRule="auto"/>
            </w:pPr>
            <w:r>
              <w:t xml:space="preserve">Sea Around Us v50.1, 1950–2019. Reference: 2019 landings, including reported and unreported retained catch; discards separate. </w:t>
            </w:r>
            <w:hyperlink r:id="rId7">
              <w:r>
                <w:rPr>
                  <w:color w:val="0563C1"/>
                  <w:u w:val="single"/>
                </w:rPr>
                <w:t>Raw catch</w:t>
              </w:r>
            </w:hyperlink>
            <w:r>
              <w:t xml:space="preserve"> | </w:t>
            </w:r>
            <w:hyperlink r:id="rId8">
              <w:r>
                <w:rPr>
                  <w:color w:val="0563C1"/>
                  <w:u w:val="single"/>
                </w:rPr>
                <w:t>Taxon/TL source</w:t>
              </w:r>
            </w:hyperlink>
          </w:p>
        </w:tc>
      </w:tr>
      <w:tr w:rsidR="00531BA0" w14:paraId="7A138EA9"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99CBFB4" w14:textId="77777777" w:rsidR="00531BA0" w:rsidRDefault="00000000">
            <w:pPr>
              <w:spacing w:after="40"/>
            </w:pPr>
            <w:r>
              <w:rPr>
                <w:b/>
                <w:sz w:val="21"/>
              </w:rPr>
              <w:t>Selected article</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D734463" w14:textId="77777777" w:rsidR="00531BA0" w:rsidRDefault="00000000">
            <w:pPr>
              <w:spacing w:after="40" w:line="240" w:lineRule="auto"/>
            </w:pPr>
            <w:r>
              <w:t xml:space="preserve">Xu, Song, Wang, Xie, Huang, Li, Zheng &amp; Lin (2022), Estimating the Impact of a Seasonal Fishing Moratorium on the East China Sea Ecosystem From 1997 to 2018. Frontiers in Marine Science 9, 865645; DOI 10.3389/fmars.2022.865645. </w:t>
            </w:r>
            <w:hyperlink r:id="rId9">
              <w:r>
                <w:rPr>
                  <w:color w:val="0563C1"/>
                  <w:u w:val="single"/>
                </w:rPr>
                <w:t>Main paper</w:t>
              </w:r>
            </w:hyperlink>
            <w:r>
              <w:t xml:space="preserve"> | </w:t>
            </w:r>
            <w:hyperlink r:id="rId10">
              <w:r>
                <w:rPr>
                  <w:color w:val="0563C1"/>
                  <w:u w:val="single"/>
                </w:rPr>
                <w:t>Publisher supplement</w:t>
              </w:r>
            </w:hyperlink>
            <w:r>
              <w:t xml:space="preserve"> | </w:t>
            </w:r>
            <w:hyperlink r:id="rId11">
              <w:r>
                <w:rPr>
                  <w:color w:val="0563C1"/>
                  <w:u w:val="single"/>
                </w:rPr>
                <w:t>Paper folder</w:t>
              </w:r>
            </w:hyperlink>
          </w:p>
        </w:tc>
      </w:tr>
      <w:tr w:rsidR="00531BA0" w14:paraId="161D9C5F"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B54DD9B" w14:textId="77777777" w:rsidR="00531BA0" w:rsidRDefault="00000000">
            <w:pPr>
              <w:spacing w:after="40"/>
            </w:pPr>
            <w:r>
              <w:rPr>
                <w:b/>
                <w:sz w:val="21"/>
              </w:rPr>
              <w:t>Other known articles</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1C67905" w14:textId="77777777" w:rsidR="00531BA0" w:rsidRDefault="00000000">
            <w:pPr>
              <w:spacing w:after="40" w:line="240" w:lineRule="auto"/>
            </w:pPr>
            <w:r>
              <w:t xml:space="preserve">Li &amp; Zhang (2012), A trophic model of the East China Sea and its possible application. Helgoland Marine Research; DOI 10.1007/s10152-011-0278-7. Publisher supplement retained; focal main PDF unavailable. Cheng et al. (2009), Changes in the ecosystem structure of the East China Sea 1969–2000; known inventory source unavailable. </w:t>
            </w:r>
            <w:hyperlink r:id="rId12">
              <w:r>
                <w:rPr>
                  <w:color w:val="0563C1"/>
                  <w:u w:val="single"/>
                </w:rPr>
                <w:t>Li supplement</w:t>
              </w:r>
            </w:hyperlink>
            <w:r>
              <w:t xml:space="preserve"> | </w:t>
            </w:r>
            <w:hyperlink r:id="rId13">
              <w:r>
                <w:rPr>
                  <w:color w:val="0563C1"/>
                  <w:u w:val="single"/>
                </w:rPr>
                <w:t>Other source inventory</w:t>
              </w:r>
            </w:hyperlink>
          </w:p>
        </w:tc>
      </w:tr>
      <w:tr w:rsidR="00531BA0" w14:paraId="2C3999FD"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9049D0A" w14:textId="77777777" w:rsidR="00531BA0" w:rsidRDefault="00000000">
            <w:pPr>
              <w:spacing w:after="40"/>
            </w:pPr>
            <w:r>
              <w:rPr>
                <w:b/>
                <w:sz w:val="21"/>
              </w:rPr>
              <w:t>Selected model</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10948C6" w14:textId="77777777" w:rsidR="00531BA0" w:rsidRDefault="00000000">
            <w:pPr>
              <w:spacing w:after="40" w:line="240" w:lineRule="auto"/>
            </w:pPr>
            <w:r>
              <w:t xml:space="preserve">47_2_East_China_Sea_(2018); static M2018, autumn 2018/spring 2019 survey data. 24 ecological groups plus synthetic diet_import (25). Figure 1 shows a localized shelf study area; exact modeled boundary/area is unstated. </w:t>
            </w:r>
            <w:hyperlink r:id="rId14">
              <w:r>
                <w:rPr>
                  <w:color w:val="0563C1"/>
                  <w:u w:val="single"/>
                </w:rPr>
                <w:t>Selected JSON</w:t>
              </w:r>
            </w:hyperlink>
            <w:r>
              <w:t xml:space="preserve"> | </w:t>
            </w:r>
            <w:hyperlink r:id="rId15">
              <w:r>
                <w:rPr>
                  <w:color w:val="0563C1"/>
                  <w:u w:val="single"/>
                </w:rPr>
                <w:t>Saved computational workbook</w:t>
              </w:r>
            </w:hyperlink>
          </w:p>
        </w:tc>
      </w:tr>
      <w:tr w:rsidR="00531BA0" w14:paraId="51BBD2EB"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8D55262" w14:textId="77777777" w:rsidR="00531BA0" w:rsidRDefault="00000000">
            <w:pPr>
              <w:spacing w:after="40" w:line="240" w:lineRule="auto"/>
            </w:pPr>
            <w:r>
              <w:rPr>
                <w:b/>
                <w:color w:val="000000"/>
                <w:sz w:val="21"/>
              </w:rPr>
              <w:t>Other models from the same article</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AC63A6A" w14:textId="77777777" w:rsidR="00531BA0" w:rsidRDefault="00000000">
            <w:pPr>
              <w:spacing w:after="40" w:line="240" w:lineRule="auto"/>
            </w:pPr>
            <w:r>
              <w:t xml:space="preserve">47_1_East_China_Sea_(1997) remains a separate, unselected counterpart, using the 1997–2000 resource survey and different parameter/diet state. Ecosim M2018 SFM/no-SFM scenarios are simulations, not alternative static M2018 source exports. </w:t>
            </w:r>
            <w:hyperlink r:id="rId16">
              <w:r>
                <w:rPr>
                  <w:color w:val="0563C1"/>
                  <w:u w:val="single"/>
                </w:rPr>
                <w:t>1997 JSON</w:t>
              </w:r>
            </w:hyperlink>
          </w:p>
        </w:tc>
      </w:tr>
      <w:tr w:rsidR="00531BA0" w14:paraId="3097E7B5"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D97561E" w14:textId="77777777" w:rsidR="00531BA0" w:rsidRDefault="00000000">
            <w:pPr>
              <w:spacing w:after="40"/>
            </w:pPr>
            <w:r>
              <w:rPr>
                <w:b/>
                <w:sz w:val="21"/>
              </w:rPr>
              <w:t>Selection rationale</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1CF8116" w14:textId="77777777" w:rsidR="00531BA0" w:rsidRDefault="00000000">
            <w:pPr>
              <w:spacing w:after="40" w:line="240" w:lineRule="auto"/>
            </w:pPr>
            <w:r>
              <w:t xml:space="preserve">Article: ? (separate article-choice reason unrecorded). Model: “2018 preferred; 1997 retained separately. Model coefficients held fixed across catch years.” This recorded recency preference does not establish whole-LME spatial suitability. </w:t>
            </w:r>
            <w:hyperlink r:id="rId17" w:anchor="Overview%21A1">
              <w:r>
                <w:rPr>
                  <w:color w:val="0563C1"/>
                  <w:u w:val="single"/>
                </w:rPr>
                <w:t>Recorded rationale</w:t>
              </w:r>
            </w:hyperlink>
          </w:p>
        </w:tc>
      </w:tr>
      <w:tr w:rsidR="00531BA0" w14:paraId="3301485C"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EA0E5DE" w14:textId="77777777" w:rsidR="00531BA0" w:rsidRDefault="00000000">
            <w:pPr>
              <w:spacing w:after="40"/>
            </w:pPr>
            <w:r>
              <w:rPr>
                <w:b/>
                <w:sz w:val="21"/>
              </w:rPr>
              <w:t>Model extraction</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84E4B57" w14:textId="4A8E3E7A" w:rsidR="00CA630D" w:rsidRDefault="00CA630D" w:rsidP="00793DDB">
            <w:pPr>
              <w:pStyle w:val="ae"/>
              <w:numPr>
                <w:ilvl w:val="0"/>
                <w:numId w:val="10"/>
              </w:numPr>
              <w:spacing w:after="40" w:line="240" w:lineRule="auto"/>
            </w:pPr>
            <w:r w:rsidRPr="00D824C2">
              <w:rPr>
                <w:sz w:val="21"/>
              </w:rPr>
              <w:t>Diet Sums – only rounding errors.</w:t>
            </w:r>
          </w:p>
          <w:p w14:paraId="110AAFBF" w14:textId="77777777" w:rsidR="00793DDB" w:rsidRDefault="00793DDB" w:rsidP="00793DDB">
            <w:pPr>
              <w:pStyle w:val="ae"/>
              <w:numPr>
                <w:ilvl w:val="0"/>
                <w:numId w:val="10"/>
              </w:numPr>
              <w:spacing w:after="40"/>
              <w:rPr>
                <w:sz w:val="21"/>
              </w:rPr>
            </w:pPr>
            <w:r>
              <w:rPr>
                <w:sz w:val="21"/>
              </w:rPr>
              <w:t>GS not reported; default runtime values are filled.</w:t>
            </w:r>
          </w:p>
          <w:p w14:paraId="6204F36C" w14:textId="77777777" w:rsidR="00793DDB" w:rsidRDefault="00793DDB" w:rsidP="00793DDB">
            <w:pPr>
              <w:pStyle w:val="ae"/>
              <w:numPr>
                <w:ilvl w:val="0"/>
                <w:numId w:val="10"/>
              </w:numPr>
              <w:spacing w:after="40"/>
              <w:rPr>
                <w:sz w:val="21"/>
              </w:rPr>
            </w:pPr>
            <w:r>
              <w:rPr>
                <w:sz w:val="21"/>
              </w:rPr>
              <w:t>BA not reported; auto completed through LIM</w:t>
            </w:r>
          </w:p>
          <w:p w14:paraId="0D9F4AB2" w14:textId="27A12B80" w:rsidR="00531BA0" w:rsidRDefault="00A73E29" w:rsidP="00A73E29">
            <w:pPr>
              <w:pStyle w:val="ae"/>
              <w:numPr>
                <w:ilvl w:val="0"/>
                <w:numId w:val="10"/>
              </w:numPr>
              <w:spacing w:after="40" w:line="240" w:lineRule="auto"/>
            </w:pPr>
            <w:r>
              <w:t xml:space="preserve">Model catch is assumed to be 0 due to conflicts of table S4 with the main paper. If catch from this table is allocated to BA, there are no SPPR changes. If it is instead allocated to M0, </w:t>
            </w:r>
            <w:proofErr w:type="spellStart"/>
            <w:r>
              <w:t>new_GE</w:t>
            </w:r>
            <w:proofErr w:type="spellEnd"/>
            <w:r>
              <w:t xml:space="preserve"> changes by 2.5% and </w:t>
            </w:r>
            <w:proofErr w:type="spellStart"/>
            <w:r>
              <w:t>new_TE</w:t>
            </w:r>
            <w:proofErr w:type="spellEnd"/>
            <w:r>
              <w:t xml:space="preserve"> changes by 45%.</w:t>
            </w:r>
          </w:p>
        </w:tc>
      </w:tr>
      <w:tr w:rsidR="00531BA0" w14:paraId="52463E49"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341C604" w14:textId="77777777" w:rsidR="00531BA0" w:rsidRDefault="00000000">
            <w:pPr>
              <w:spacing w:after="40"/>
            </w:pPr>
            <w:r>
              <w:rPr>
                <w:b/>
                <w:sz w:val="21"/>
              </w:rPr>
              <w:t>GE diagnostics</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3FB17C6" w14:textId="1F8F5595" w:rsidR="008B5C01" w:rsidRDefault="008B5C01">
            <w:pPr>
              <w:spacing w:after="40" w:line="240" w:lineRule="auto"/>
            </w:pPr>
            <w:r>
              <w:t>OK</w:t>
            </w:r>
            <w:r w:rsidR="00000000">
              <w:t xml:space="preserve">: </w:t>
            </w:r>
          </w:p>
          <w:p w14:paraId="04C28140" w14:textId="3BFB387B" w:rsidR="008B5C01" w:rsidRDefault="00000000" w:rsidP="008B5C01">
            <w:pPr>
              <w:pStyle w:val="ae"/>
              <w:numPr>
                <w:ilvl w:val="0"/>
                <w:numId w:val="10"/>
              </w:numPr>
              <w:spacing w:after="40" w:line="240" w:lineRule="auto"/>
            </w:pPr>
            <w:proofErr w:type="gramStart"/>
            <w:r>
              <w:t>model</w:t>
            </w:r>
            <w:proofErr w:type="gramEnd"/>
            <w:r>
              <w:t xml:space="preserve"> catch defaults to zero</w:t>
            </w:r>
            <w:r w:rsidR="008B5C01">
              <w:t>.</w:t>
            </w:r>
          </w:p>
          <w:p w14:paraId="1649A723" w14:textId="7A7AD9A3" w:rsidR="00531BA0" w:rsidRDefault="00000000">
            <w:pPr>
              <w:spacing w:after="40" w:line="240" w:lineRule="auto"/>
            </w:pPr>
            <w:r>
              <w:t>No negative SPPR entries across the basal-source columns</w:t>
            </w:r>
            <w:r w:rsidR="008B5C01">
              <w:t>.</w:t>
            </w:r>
          </w:p>
          <w:p w14:paraId="229D9DB8" w14:textId="63B0521B" w:rsidR="00531BA0" w:rsidRDefault="00000000">
            <w:pPr>
              <w:spacing w:after="40" w:line="240" w:lineRule="auto"/>
            </w:pPr>
            <w:proofErr w:type="spellStart"/>
            <w:r>
              <w:t>rho_living</w:t>
            </w:r>
            <w:proofErr w:type="spellEnd"/>
            <w:r>
              <w:t xml:space="preserve"> = 0.6</w:t>
            </w:r>
            <w:r w:rsidR="008B5C01">
              <w:t>9</w:t>
            </w:r>
          </w:p>
          <w:p w14:paraId="13B85192" w14:textId="6FB93392" w:rsidR="00531BA0" w:rsidRDefault="00000000">
            <w:pPr>
              <w:spacing w:after="40" w:line="240" w:lineRule="auto"/>
            </w:pPr>
            <w:r>
              <w:t>b = 0.</w:t>
            </w:r>
            <w:r w:rsidR="008B5C01">
              <w:t>20</w:t>
            </w:r>
          </w:p>
          <w:p w14:paraId="211E0A95" w14:textId="675E0970" w:rsidR="00531BA0" w:rsidRDefault="00000000">
            <w:pPr>
              <w:spacing w:after="40" w:line="240" w:lineRule="auto"/>
            </w:pPr>
            <w:r>
              <w:t>Detritus (24): SPPR = 1.4</w:t>
            </w:r>
            <w:r w:rsidR="008B5C01">
              <w:t>1</w:t>
            </w:r>
          </w:p>
          <w:p w14:paraId="1888C6FB" w14:textId="7AD457FA" w:rsidR="00531BA0" w:rsidRDefault="008B5C01">
            <w:pPr>
              <w:spacing w:after="40" w:line="240" w:lineRule="auto"/>
            </w:pPr>
            <w:r w:rsidRPr="000C5A17">
              <w:rPr>
                <w:color w:val="000000"/>
                <w:sz w:val="21"/>
              </w:rPr>
              <w:t>Sppr calculation is balanced (inflow=outflow).</w:t>
            </w:r>
          </w:p>
        </w:tc>
      </w:tr>
      <w:tr w:rsidR="00531BA0" w14:paraId="254DB19D"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BD04BB6" w14:textId="77777777" w:rsidR="00531BA0" w:rsidRDefault="00000000">
            <w:pPr>
              <w:spacing w:after="40"/>
            </w:pPr>
            <w:r>
              <w:rPr>
                <w:b/>
                <w:sz w:val="21"/>
              </w:rPr>
              <w:lastRenderedPageBreak/>
              <w:t>TE diagnostics</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C3BFDA6" w14:textId="04DD6DFA" w:rsidR="008B5C01" w:rsidRDefault="008B5C01" w:rsidP="008B5C01">
            <w:pPr>
              <w:spacing w:after="40" w:line="240" w:lineRule="auto"/>
            </w:pPr>
            <w:r>
              <w:t>WARN</w:t>
            </w:r>
            <w:r>
              <w:t xml:space="preserve">: </w:t>
            </w:r>
          </w:p>
          <w:p w14:paraId="647EACF5" w14:textId="77777777" w:rsidR="008B5C01" w:rsidRDefault="008B5C01" w:rsidP="008B5C01">
            <w:pPr>
              <w:pStyle w:val="ae"/>
              <w:numPr>
                <w:ilvl w:val="0"/>
                <w:numId w:val="10"/>
              </w:numPr>
              <w:spacing w:after="40" w:line="240" w:lineRule="auto"/>
            </w:pPr>
            <w:proofErr w:type="gramStart"/>
            <w:r>
              <w:t>model</w:t>
            </w:r>
            <w:proofErr w:type="gramEnd"/>
            <w:r>
              <w:t xml:space="preserve"> catch defaults to zero.</w:t>
            </w:r>
          </w:p>
          <w:p w14:paraId="6ABE2EA2" w14:textId="77777777" w:rsidR="008B5C01" w:rsidRDefault="008B5C01" w:rsidP="008B5C01">
            <w:pPr>
              <w:pStyle w:val="ae"/>
              <w:numPr>
                <w:ilvl w:val="0"/>
                <w:numId w:val="10"/>
              </w:numPr>
              <w:spacing w:after="40" w:line="240" w:lineRule="auto"/>
            </w:pPr>
            <w:r>
              <w:t>Sharks (22) and Marine mammals (23) have EE = 0 (and TE=0).</w:t>
            </w:r>
          </w:p>
          <w:p w14:paraId="534DEBE3" w14:textId="3C0067FC" w:rsidR="00531BA0" w:rsidRDefault="00000000">
            <w:pPr>
              <w:spacing w:after="40" w:line="240" w:lineRule="auto"/>
            </w:pPr>
            <w:r>
              <w:t>No negative SPPR entries across the basal-source columns</w:t>
            </w:r>
            <w:r w:rsidR="008B5C01">
              <w:t>.</w:t>
            </w:r>
          </w:p>
          <w:p w14:paraId="6F5F40D3" w14:textId="20C4FC60" w:rsidR="00531BA0" w:rsidRDefault="00000000">
            <w:pPr>
              <w:spacing w:after="40" w:line="240" w:lineRule="auto"/>
            </w:pPr>
            <w:proofErr w:type="spellStart"/>
            <w:r>
              <w:t>rho_living</w:t>
            </w:r>
            <w:proofErr w:type="spellEnd"/>
            <w:r>
              <w:t xml:space="preserve"> = 0.78</w:t>
            </w:r>
          </w:p>
          <w:p w14:paraId="3446C4EE" w14:textId="26D6DDC4" w:rsidR="00531BA0" w:rsidRDefault="00000000">
            <w:pPr>
              <w:spacing w:after="40" w:line="240" w:lineRule="auto"/>
            </w:pPr>
            <w:r>
              <w:t>Detritus (24): SPPR = 0.7</w:t>
            </w:r>
            <w:r w:rsidR="008B5C01">
              <w:t>2</w:t>
            </w:r>
          </w:p>
          <w:p w14:paraId="493A9187" w14:textId="77777777" w:rsidR="008B5C01" w:rsidRDefault="008B5C01">
            <w:pPr>
              <w:spacing w:after="40" w:line="240" w:lineRule="auto"/>
            </w:pPr>
            <w:r w:rsidRPr="000C5A17">
              <w:rPr>
                <w:color w:val="000000"/>
                <w:sz w:val="21"/>
              </w:rPr>
              <w:t>Sppr calculation is balanced (inflow=outflow).</w:t>
            </w:r>
          </w:p>
          <w:p w14:paraId="353DF786" w14:textId="0EC1F27B" w:rsidR="00531BA0" w:rsidRDefault="00000000">
            <w:pPr>
              <w:spacing w:after="40" w:line="240" w:lineRule="auto"/>
            </w:pPr>
            <w:r>
              <w:t>SPPR is zero for Sharks (22) and Marine mammals (23)</w:t>
            </w:r>
            <w:r w:rsidR="00A45A77">
              <w:t xml:space="preserve"> (routed back to detritus).</w:t>
            </w:r>
          </w:p>
        </w:tc>
      </w:tr>
      <w:tr w:rsidR="00531BA0" w14:paraId="0AEB1323"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0A39706" w14:textId="77777777" w:rsidR="00531BA0" w:rsidRDefault="00000000">
            <w:pPr>
              <w:spacing w:after="40"/>
            </w:pPr>
            <w:r>
              <w:rPr>
                <w:b/>
                <w:sz w:val="21"/>
              </w:rPr>
              <w:t>SPPR calculation</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F3F127B" w14:textId="77777777" w:rsidR="00A45A77" w:rsidRDefault="00A45A77" w:rsidP="00A45A77">
            <w:pPr>
              <w:spacing w:after="40"/>
              <w:rPr>
                <w:sz w:val="21"/>
              </w:rPr>
            </w:pPr>
            <w:r>
              <w:rPr>
                <w:sz w:val="21"/>
              </w:rPr>
              <w:t>Removed groups from calculation:</w:t>
            </w:r>
          </w:p>
          <w:p w14:paraId="31B4FD28" w14:textId="565718E4" w:rsidR="00A45A77" w:rsidRDefault="00A45A77" w:rsidP="00A45A77">
            <w:pPr>
              <w:pStyle w:val="ae"/>
              <w:numPr>
                <w:ilvl w:val="0"/>
                <w:numId w:val="11"/>
              </w:numPr>
              <w:spacing w:after="40"/>
            </w:pPr>
            <w:r w:rsidRPr="00A45A77">
              <w:t>Marine mammals</w:t>
            </w:r>
            <w:r w:rsidRPr="00A45A77">
              <w:t xml:space="preserve"> </w:t>
            </w:r>
            <w:r>
              <w:t>(GE</w:t>
            </w:r>
            <w:r>
              <w:t>=</w:t>
            </w:r>
            <w:r>
              <w:t>0.10%, EE=</w:t>
            </w:r>
            <w:r>
              <w:t>0</w:t>
            </w:r>
            <w:r>
              <w:t>, TL=3.</w:t>
            </w:r>
            <w:r>
              <w:t>9</w:t>
            </w:r>
            <w:r>
              <w:t xml:space="preserve">, </w:t>
            </w:r>
            <w:proofErr w:type="spellStart"/>
            <w:r>
              <w:t>sppr_TE</w:t>
            </w:r>
            <w:proofErr w:type="spellEnd"/>
            <w:r>
              <w:t>=</w:t>
            </w:r>
            <w:r>
              <w:t>0</w:t>
            </w:r>
            <w:r>
              <w:t xml:space="preserve">, </w:t>
            </w:r>
            <w:proofErr w:type="spellStart"/>
            <w:r>
              <w:t>sppr_GE</w:t>
            </w:r>
            <w:proofErr w:type="spellEnd"/>
            <w:r>
              <w:t>=2</w:t>
            </w:r>
            <w:r>
              <w:t>5</w:t>
            </w:r>
            <w:r>
              <w:t>K)</w:t>
            </w:r>
          </w:p>
          <w:p w14:paraId="15F24919" w14:textId="6CB855AB" w:rsidR="00531BA0" w:rsidRDefault="00A45A77" w:rsidP="00A45A77">
            <w:pPr>
              <w:spacing w:after="40" w:line="240" w:lineRule="auto"/>
            </w:pPr>
            <w:r>
              <w:t>Kept sharks in PPR calculations even though TE=SPPR_TE=0 because sharks sppr is routed back to detritus in this case.</w:t>
            </w:r>
          </w:p>
        </w:tc>
      </w:tr>
      <w:tr w:rsidR="00531BA0" w14:paraId="3C5B6B1B"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749CB07" w14:textId="77777777" w:rsidR="00531BA0" w:rsidRDefault="00000000">
            <w:pPr>
              <w:spacing w:after="40"/>
            </w:pPr>
            <w:r>
              <w:rPr>
                <w:b/>
                <w:sz w:val="21"/>
              </w:rPr>
              <w:t>Geographic fit</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4FEB6EA" w14:textId="77777777" w:rsidR="00531BA0" w:rsidRDefault="00000000">
            <w:pPr>
              <w:spacing w:after="40" w:line="240" w:lineRule="auto"/>
            </w:pPr>
            <w:r>
              <w:t>A. Region covered by study: approximately 10–15%.</w:t>
            </w:r>
          </w:p>
          <w:p w14:paraId="1ABC1417" w14:textId="77777777" w:rsidR="00531BA0" w:rsidRDefault="00000000">
            <w:pPr>
              <w:spacing w:after="40" w:line="240" w:lineRule="auto"/>
            </w:pPr>
            <w:r>
              <w:t>B. Study area covered by region: approximately 90–100%.</w:t>
            </w:r>
          </w:p>
        </w:tc>
      </w:tr>
      <w:tr w:rsidR="00531BA0" w14:paraId="5D450835"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A28BFDB" w14:textId="77777777" w:rsidR="00531BA0" w:rsidRDefault="00000000">
            <w:pPr>
              <w:spacing w:after="40"/>
            </w:pPr>
            <w:r>
              <w:rPr>
                <w:b/>
                <w:sz w:val="21"/>
              </w:rPr>
              <w:t>Temporal fit</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854EE41" w14:textId="77777777" w:rsidR="00531BA0" w:rsidRDefault="00000000">
            <w:pPr>
              <w:spacing w:after="40" w:line="240" w:lineRule="auto"/>
            </w:pPr>
            <w:r>
              <w:t>Static M2018 coefficients and catch/biomass proxy splits are transferred across 1950–2019. Reference 2019 overlaps the spring survey, but fixed guild composition does not represent observed change across years, fleets or catch bases.</w:t>
            </w:r>
          </w:p>
        </w:tc>
      </w:tr>
      <w:tr w:rsidR="00531BA0" w14:paraId="3AC730AC"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C58B5DE" w14:textId="77777777" w:rsidR="00531BA0" w:rsidRDefault="00000000">
            <w:pPr>
              <w:spacing w:after="40"/>
            </w:pPr>
            <w:r>
              <w:rPr>
                <w:b/>
                <w:sz w:val="21"/>
              </w:rPr>
              <w:t>Other</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245CC9B" w14:textId="485EB933" w:rsidR="00531BA0" w:rsidRDefault="00531BA0" w:rsidP="00B80D72">
            <w:pPr>
              <w:spacing w:after="40" w:line="240" w:lineRule="auto"/>
            </w:pPr>
          </w:p>
        </w:tc>
      </w:tr>
      <w:tr w:rsidR="00531BA0" w14:paraId="28170DC3"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6A31293" w14:textId="77777777" w:rsidR="00531BA0" w:rsidRDefault="00000000">
            <w:pPr>
              <w:spacing w:after="40"/>
            </w:pPr>
            <w:r>
              <w:rPr>
                <w:b/>
                <w:sz w:val="21"/>
              </w:rPr>
              <w:t>Open issues and next action</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01CCC8B" w14:textId="77777777" w:rsidR="00531BA0" w:rsidRDefault="00A45A77" w:rsidP="00A45A77">
            <w:pPr>
              <w:pStyle w:val="ae"/>
              <w:numPr>
                <w:ilvl w:val="0"/>
                <w:numId w:val="11"/>
              </w:numPr>
              <w:spacing w:after="40"/>
            </w:pPr>
            <w:r>
              <w:rPr>
                <w:sz w:val="21"/>
              </w:rPr>
              <w:t xml:space="preserve">Test how much SPPR and PPR values change when using the </w:t>
            </w:r>
            <w:r>
              <w:rPr>
                <w:sz w:val="21"/>
              </w:rPr>
              <w:t>1997</w:t>
            </w:r>
            <w:r>
              <w:rPr>
                <w:sz w:val="21"/>
              </w:rPr>
              <w:t xml:space="preserve"> model.</w:t>
            </w:r>
          </w:p>
          <w:p w14:paraId="390C4DF2" w14:textId="3BDFB1FC" w:rsidR="00B80D72" w:rsidRDefault="00B80D72" w:rsidP="00A45A77">
            <w:pPr>
              <w:pStyle w:val="ae"/>
              <w:numPr>
                <w:ilvl w:val="0"/>
                <w:numId w:val="11"/>
              </w:numPr>
              <w:spacing w:after="40"/>
            </w:pPr>
            <w:r>
              <w:t>Perform sensitivity test for sharks in PPR</w:t>
            </w:r>
          </w:p>
        </w:tc>
      </w:tr>
      <w:tr w:rsidR="00A45A77" w14:paraId="69B4DD09" w14:textId="77777777">
        <w:trPr>
          <w:cantSplit/>
          <w:jc w:val="center"/>
        </w:trPr>
        <w:tc>
          <w:tcPr>
            <w:tcW w:w="2203"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777CB4F" w14:textId="77777777" w:rsidR="00A45A77" w:rsidRDefault="00A45A77" w:rsidP="00A45A77">
            <w:pPr>
              <w:spacing w:after="40"/>
            </w:pPr>
            <w:r>
              <w:rPr>
                <w:b/>
                <w:sz w:val="21"/>
              </w:rPr>
              <w:t>Review and reproducibility</w:t>
            </w:r>
          </w:p>
        </w:tc>
        <w:tc>
          <w:tcPr>
            <w:tcW w:w="7834"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8FE0929" w14:textId="1DC021AE" w:rsidR="00A45A77" w:rsidRDefault="00A45A77" w:rsidP="00A45A77">
            <w:pPr>
              <w:spacing w:after="40"/>
              <w:rPr>
                <w:sz w:val="21"/>
              </w:rPr>
            </w:pPr>
            <w:r>
              <w:rPr>
                <w:sz w:val="21"/>
              </w:rPr>
              <w:t xml:space="preserve">Researcher name: Ido Carmel | review date: </w:t>
            </w:r>
            <w:r>
              <w:rPr>
                <w:sz w:val="21"/>
              </w:rPr>
              <w:t>01</w:t>
            </w:r>
            <w:r>
              <w:rPr>
                <w:sz w:val="21"/>
              </w:rPr>
              <w:t>/</w:t>
            </w:r>
            <w:r>
              <w:rPr>
                <w:sz w:val="21"/>
              </w:rPr>
              <w:t>10</w:t>
            </w:r>
            <w:r>
              <w:rPr>
                <w:sz w:val="21"/>
              </w:rPr>
              <w:t>/2026</w:t>
            </w:r>
          </w:p>
          <w:p w14:paraId="04B24CA7" w14:textId="77777777" w:rsidR="00A45A77" w:rsidRDefault="00A45A77" w:rsidP="00A45A77">
            <w:pPr>
              <w:spacing w:after="40"/>
              <w:rPr>
                <w:sz w:val="21"/>
              </w:rPr>
            </w:pPr>
          </w:p>
          <w:p w14:paraId="69BF4487" w14:textId="47336594" w:rsidR="00A45A77" w:rsidRDefault="00A45A77" w:rsidP="00A45A77">
            <w:pPr>
              <w:spacing w:after="40"/>
            </w:pPr>
            <w:r w:rsidRPr="000C5A17">
              <w:rPr>
                <w:b/>
                <w:bCs/>
                <w:sz w:val="21"/>
              </w:rPr>
              <w:t>MODEL VALIDATED</w:t>
            </w:r>
          </w:p>
        </w:tc>
      </w:tr>
    </w:tbl>
    <w:p w14:paraId="5A9094FC" w14:textId="77777777" w:rsidR="00531BA0" w:rsidRDefault="00000000">
      <w:pPr>
        <w:keepNext/>
        <w:pageBreakBefore/>
        <w:spacing w:after="120"/>
      </w:pPr>
      <w:r>
        <w:rPr>
          <w:b/>
          <w:color w:val="000000"/>
          <w:sz w:val="30"/>
        </w:rPr>
        <w:lastRenderedPageBreak/>
        <w:t>Taxon mapping and coverage</w:t>
      </w:r>
    </w:p>
    <w:p w14:paraId="77B064E8" w14:textId="77777777" w:rsidR="00531BA0" w:rsidRDefault="00000000">
      <w:pPr>
        <w:spacing w:after="120"/>
      </w:pPr>
      <w:r>
        <w:t>Reference: 2019 landings; all exact catch labels, including unidentified and zero-catch records; no taxon or group filter.</w:t>
      </w:r>
    </w:p>
    <w:p w14:paraId="451BFE8F" w14:textId="77777777" w:rsidR="00531BA0" w:rsidRDefault="00000000">
      <w:pPr>
        <w:spacing w:after="120"/>
      </w:pPr>
      <w:r>
        <w:t>24 ecological source groups (+1 computational import); 276 catch labels.</w:t>
      </w:r>
    </w:p>
    <w:p w14:paraId="5E018B8A" w14:textId="77777777" w:rsidR="00531BA0" w:rsidRDefault="00000000">
      <w:pPr>
        <w:spacing w:after="120"/>
      </w:pPr>
      <w:r>
        <w:t>Simple-chain PPR totals 370,210,805.58 t C in 2019.</w:t>
      </w:r>
    </w:p>
    <w:p w14:paraId="7C5313EE" w14:textId="77777777" w:rsidR="00531BA0" w:rsidRDefault="00000000">
      <w:pPr>
        <w:spacing w:after="120"/>
      </w:pPr>
      <w:r>
        <w:t>22 labels lack a saved classic coefficient/TL; all have zero 2019 landings and zero annual PPR. Unavailable TL remains ?, not zero.</w:t>
      </w:r>
    </w:p>
    <w:p w14:paraId="1A3099C2" w14:textId="77777777" w:rsidR="00531BA0" w:rsidRDefault="00000000">
      <w:pPr>
        <w:spacing w:after="120"/>
      </w:pPr>
      <w:r>
        <w:t>Method: simple trophic chain.</w:t>
      </w:r>
    </w:p>
    <w:p w14:paraId="55876A89" w14:textId="77777777" w:rsidR="00531BA0" w:rsidRDefault="00000000">
      <w:pPr>
        <w:spacing w:after="120"/>
      </w:pPr>
      <w:hyperlink r:id="rId18">
        <w:r>
          <w:rPr>
            <w:color w:val="0563C1"/>
            <w:u w:val="single"/>
          </w:rPr>
          <w:t>Full taxon mapping appendix</w:t>
        </w:r>
      </w:hyperlink>
      <w:r>
        <w:t xml:space="preserve"> and </w:t>
      </w:r>
      <w:hyperlink r:id="rId19" w:anchor="Sources%21A1">
        <w:r>
          <w:rPr>
            <w:color w:val="0563C1"/>
            <w:u w:val="single"/>
          </w:rPr>
          <w:t>descriptive Sources sheet</w:t>
        </w:r>
      </w:hyperlink>
    </w:p>
    <w:tbl>
      <w:tblPr>
        <w:tblW w:w="0" w:type="auto"/>
        <w:tblLayout w:type="fixed"/>
        <w:tblLook w:val="04A0" w:firstRow="1" w:lastRow="0" w:firstColumn="1" w:lastColumn="0" w:noHBand="0" w:noVBand="1"/>
      </w:tblPr>
      <w:tblGrid>
        <w:gridCol w:w="3888"/>
        <w:gridCol w:w="1440"/>
        <w:gridCol w:w="2304"/>
        <w:gridCol w:w="2376"/>
      </w:tblGrid>
      <w:tr w:rsidR="00531BA0" w14:paraId="0B64B570" w14:textId="77777777">
        <w:trPr>
          <w:cantSplit/>
          <w:tblHeader/>
        </w:trPr>
        <w:tc>
          <w:tcPr>
            <w:tcW w:w="3888"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470EF96A" w14:textId="77777777" w:rsidR="00531BA0" w:rsidRDefault="00000000">
            <w:pPr>
              <w:spacing w:before="40" w:after="40"/>
            </w:pPr>
            <w:r>
              <w:rPr>
                <w:b/>
                <w:color w:val="000000"/>
                <w:sz w:val="20"/>
              </w:rPr>
              <w:t>Overall confidence</w:t>
            </w:r>
          </w:p>
        </w:tc>
        <w:tc>
          <w:tcPr>
            <w:tcW w:w="1440"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248323B6" w14:textId="77777777" w:rsidR="00531BA0" w:rsidRDefault="00000000">
            <w:pPr>
              <w:spacing w:before="40" w:after="40"/>
              <w:jc w:val="center"/>
            </w:pPr>
            <w:r>
              <w:rPr>
                <w:b/>
                <w:color w:val="000000"/>
                <w:sz w:val="20"/>
              </w:rPr>
              <w:t>Taxa (n)</w:t>
            </w:r>
          </w:p>
        </w:tc>
        <w:tc>
          <w:tcPr>
            <w:tcW w:w="2304"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55FDCC8A" w14:textId="77777777" w:rsidR="00531BA0" w:rsidRDefault="00000000">
            <w:pPr>
              <w:spacing w:before="40" w:after="40"/>
              <w:jc w:val="center"/>
            </w:pPr>
            <w:r>
              <w:rPr>
                <w:b/>
                <w:color w:val="000000"/>
                <w:sz w:val="20"/>
              </w:rPr>
              <w:t>Catch (%)</w:t>
            </w:r>
          </w:p>
        </w:tc>
        <w:tc>
          <w:tcPr>
            <w:tcW w:w="2376"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049CB8A8" w14:textId="77777777" w:rsidR="00531BA0" w:rsidRDefault="00000000">
            <w:pPr>
              <w:spacing w:before="40" w:after="40"/>
              <w:jc w:val="center"/>
            </w:pPr>
            <w:r>
              <w:rPr>
                <w:b/>
                <w:color w:val="000000"/>
                <w:sz w:val="20"/>
              </w:rPr>
              <w:t>Simple-chain PPR (%)</w:t>
            </w:r>
          </w:p>
        </w:tc>
      </w:tr>
      <w:tr w:rsidR="00531BA0" w14:paraId="33158631" w14:textId="77777777">
        <w:trPr>
          <w:cantSplit/>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1914A34" w14:textId="77777777" w:rsidR="00531BA0" w:rsidRDefault="00000000">
            <w:pPr>
              <w:spacing w:before="40" w:after="40"/>
            </w:pPr>
            <w:r>
              <w:t>High</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DD86F6E" w14:textId="77777777" w:rsidR="00531BA0" w:rsidRDefault="00000000">
            <w:pPr>
              <w:spacing w:before="40" w:after="40"/>
              <w:jc w:val="center"/>
            </w:pPr>
            <w:r>
              <w:t>49</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3378DD3" w14:textId="77777777" w:rsidR="00531BA0" w:rsidRDefault="00000000">
            <w:pPr>
              <w:spacing w:before="40" w:after="40"/>
              <w:jc w:val="center"/>
            </w:pPr>
            <w:r>
              <w:t>33%</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548C0B3" w14:textId="77777777" w:rsidR="00531BA0" w:rsidRDefault="00000000">
            <w:pPr>
              <w:spacing w:before="40" w:after="40"/>
              <w:jc w:val="center"/>
            </w:pPr>
            <w:r>
              <w:t>54%</w:t>
            </w:r>
          </w:p>
        </w:tc>
      </w:tr>
      <w:tr w:rsidR="00531BA0" w14:paraId="5812DCA5" w14:textId="77777777">
        <w:trPr>
          <w:cantSplit/>
        </w:trPr>
        <w:tc>
          <w:tcPr>
            <w:tcW w:w="3888"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5BC9E69B" w14:textId="77777777" w:rsidR="00531BA0" w:rsidRDefault="00000000">
            <w:pPr>
              <w:spacing w:before="40" w:after="40"/>
            </w:pPr>
            <w:r>
              <w:t>Medium</w:t>
            </w:r>
          </w:p>
        </w:tc>
        <w:tc>
          <w:tcPr>
            <w:tcW w:w="1440"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6BA0BC38" w14:textId="77777777" w:rsidR="00531BA0" w:rsidRDefault="00000000">
            <w:pPr>
              <w:spacing w:before="40" w:after="40"/>
              <w:jc w:val="center"/>
            </w:pPr>
            <w:r>
              <w:t>185</w:t>
            </w:r>
          </w:p>
        </w:tc>
        <w:tc>
          <w:tcPr>
            <w:tcW w:w="2304"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1061B079" w14:textId="77777777" w:rsidR="00531BA0" w:rsidRDefault="00000000">
            <w:pPr>
              <w:spacing w:before="40" w:after="40"/>
              <w:jc w:val="center"/>
            </w:pPr>
            <w:r>
              <w:t>53%</w:t>
            </w:r>
          </w:p>
        </w:tc>
        <w:tc>
          <w:tcPr>
            <w:tcW w:w="2376"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0EBBDCD0" w14:textId="77777777" w:rsidR="00531BA0" w:rsidRDefault="00000000">
            <w:pPr>
              <w:spacing w:before="40" w:after="40"/>
              <w:jc w:val="center"/>
            </w:pPr>
            <w:r>
              <w:t>41%</w:t>
            </w:r>
          </w:p>
        </w:tc>
      </w:tr>
      <w:tr w:rsidR="00531BA0" w14:paraId="3488B047" w14:textId="77777777">
        <w:trPr>
          <w:cantSplit/>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6A791E9" w14:textId="77777777" w:rsidR="00531BA0" w:rsidRDefault="00000000">
            <w:pPr>
              <w:spacing w:before="40" w:after="40"/>
            </w:pPr>
            <w:r>
              <w:t>Low</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5958E08" w14:textId="77777777" w:rsidR="00531BA0" w:rsidRDefault="00000000">
            <w:pPr>
              <w:spacing w:before="40" w:after="40"/>
              <w:jc w:val="center"/>
            </w:pPr>
            <w:r>
              <w:t>16</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576A273" w14:textId="77777777" w:rsidR="00531BA0" w:rsidRDefault="00000000">
            <w:pPr>
              <w:spacing w:before="40" w:after="40"/>
              <w:jc w:val="center"/>
            </w:pPr>
            <w:r>
              <w:t>0.049%</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342CB94" w14:textId="77777777" w:rsidR="00531BA0" w:rsidRDefault="00000000">
            <w:pPr>
              <w:spacing w:before="40" w:after="40"/>
              <w:jc w:val="center"/>
            </w:pPr>
            <w:r>
              <w:t>0.20%</w:t>
            </w:r>
          </w:p>
        </w:tc>
      </w:tr>
      <w:tr w:rsidR="00531BA0" w14:paraId="5436C669" w14:textId="77777777">
        <w:trPr>
          <w:cantSplit/>
        </w:trPr>
        <w:tc>
          <w:tcPr>
            <w:tcW w:w="3888"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7ADF6085" w14:textId="77777777" w:rsidR="00531BA0" w:rsidRDefault="00000000">
            <w:pPr>
              <w:spacing w:before="40" w:after="40"/>
            </w:pPr>
            <w:r>
              <w:t>Very low</w:t>
            </w:r>
          </w:p>
        </w:tc>
        <w:tc>
          <w:tcPr>
            <w:tcW w:w="1440"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6686BF28" w14:textId="77777777" w:rsidR="00531BA0" w:rsidRDefault="00000000">
            <w:pPr>
              <w:spacing w:before="40" w:after="40"/>
              <w:jc w:val="center"/>
            </w:pPr>
            <w:r>
              <w:t>26</w:t>
            </w:r>
          </w:p>
        </w:tc>
        <w:tc>
          <w:tcPr>
            <w:tcW w:w="2304"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5A6050A6" w14:textId="77777777" w:rsidR="00531BA0" w:rsidRDefault="00000000">
            <w:pPr>
              <w:spacing w:before="40" w:after="40"/>
              <w:jc w:val="center"/>
            </w:pPr>
            <w:r>
              <w:t>14%</w:t>
            </w:r>
          </w:p>
        </w:tc>
        <w:tc>
          <w:tcPr>
            <w:tcW w:w="2376" w:type="dxa"/>
            <w:tcBorders>
              <w:top w:val="single" w:sz="4" w:space="0" w:color="D9D9D9"/>
              <w:left w:val="single" w:sz="4" w:space="0" w:color="D9D9D9"/>
              <w:bottom w:val="single" w:sz="4" w:space="0" w:color="D9D9D9"/>
              <w:right w:val="single" w:sz="4" w:space="0" w:color="D9D9D9"/>
            </w:tcBorders>
            <w:shd w:val="clear" w:color="auto" w:fill="F5F7F8"/>
            <w:tcMar>
              <w:top w:w="75" w:type="dxa"/>
              <w:left w:w="75" w:type="dxa"/>
              <w:bottom w:w="75" w:type="dxa"/>
              <w:right w:w="75" w:type="dxa"/>
            </w:tcMar>
          </w:tcPr>
          <w:p w14:paraId="3C02D875" w14:textId="77777777" w:rsidR="00531BA0" w:rsidRDefault="00000000">
            <w:pPr>
              <w:spacing w:before="40" w:after="40"/>
              <w:jc w:val="center"/>
            </w:pPr>
            <w:r>
              <w:t>4.8%</w:t>
            </w:r>
          </w:p>
        </w:tc>
      </w:tr>
      <w:tr w:rsidR="00531BA0" w14:paraId="2210F32E" w14:textId="77777777">
        <w:trPr>
          <w:cantSplit/>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466960A" w14:textId="77777777" w:rsidR="00531BA0" w:rsidRDefault="00000000">
            <w:pPr>
              <w:spacing w:before="40" w:after="40"/>
            </w:pPr>
            <w:r>
              <w:t>Unresolved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E96ED0C" w14:textId="77777777" w:rsidR="00531BA0" w:rsidRDefault="00000000">
            <w:pPr>
              <w:spacing w:before="40" w:after="40"/>
              <w:jc w:val="center"/>
            </w:pPr>
            <w:r>
              <w:t>0</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F10E961" w14:textId="77777777" w:rsidR="00531BA0" w:rsidRDefault="00000000">
            <w:pPr>
              <w:spacing w:before="40" w:after="40"/>
              <w:jc w:val="center"/>
            </w:pPr>
            <w:r>
              <w:t>0%</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6D6308A" w14:textId="77777777" w:rsidR="00531BA0" w:rsidRDefault="00000000">
            <w:pPr>
              <w:spacing w:before="40" w:after="40"/>
              <w:jc w:val="center"/>
            </w:pPr>
            <w:r>
              <w:t>0%</w:t>
            </w:r>
          </w:p>
        </w:tc>
      </w:tr>
    </w:tbl>
    <w:p w14:paraId="7F4DE567" w14:textId="77777777" w:rsidR="00531BA0" w:rsidRDefault="00000000">
      <w:pPr>
        <w:spacing w:after="120"/>
      </w:pPr>
      <w:r>
        <w:rPr>
          <w:color w:val="000000"/>
          <w:sz w:val="21"/>
        </w:rPr>
        <w:t>The summary uses the weaker required membership or allocation confidence. The following tables show each component separately.</w:t>
      </w:r>
    </w:p>
    <w:p w14:paraId="6A669B5F" w14:textId="77777777" w:rsidR="00531BA0" w:rsidRDefault="00000000">
      <w:pPr>
        <w:keepNext/>
        <w:spacing w:after="120"/>
      </w:pPr>
      <w:r>
        <w:rPr>
          <w:b/>
          <w:color w:val="000000"/>
          <w:sz w:val="23"/>
        </w:rPr>
        <w:t>Group assignment rules</w:t>
      </w:r>
    </w:p>
    <w:tbl>
      <w:tblPr>
        <w:tblW w:w="0" w:type="auto"/>
        <w:tblLayout w:type="fixed"/>
        <w:tblLook w:val="04A0" w:firstRow="1" w:lastRow="0" w:firstColumn="1" w:lastColumn="0" w:noHBand="0" w:noVBand="1"/>
      </w:tblPr>
      <w:tblGrid>
        <w:gridCol w:w="6624"/>
        <w:gridCol w:w="1512"/>
        <w:gridCol w:w="1872"/>
      </w:tblGrid>
      <w:tr w:rsidR="00531BA0" w14:paraId="476ED5F4" w14:textId="77777777">
        <w:trPr>
          <w:cantSplit/>
          <w:tblHeader/>
        </w:trPr>
        <w:tc>
          <w:tcPr>
            <w:tcW w:w="6624"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7D638E8F" w14:textId="77777777" w:rsidR="00531BA0" w:rsidRDefault="00000000">
            <w:pPr>
              <w:spacing w:before="40" w:after="40"/>
            </w:pPr>
            <w:r>
              <w:rPr>
                <w:b/>
                <w:color w:val="000000"/>
                <w:sz w:val="20"/>
              </w:rPr>
              <w:t>Plain-language rule</w:t>
            </w:r>
          </w:p>
        </w:tc>
        <w:tc>
          <w:tcPr>
            <w:tcW w:w="1512"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6F60F83C" w14:textId="77777777" w:rsidR="00531BA0" w:rsidRDefault="00000000">
            <w:pPr>
              <w:spacing w:before="40" w:after="40"/>
              <w:jc w:val="center"/>
            </w:pPr>
            <w:r>
              <w:rPr>
                <w:b/>
                <w:color w:val="000000"/>
                <w:sz w:val="20"/>
              </w:rPr>
              <w:t>Confidence</w:t>
            </w:r>
          </w:p>
        </w:tc>
        <w:tc>
          <w:tcPr>
            <w:tcW w:w="1872"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76201266" w14:textId="77777777" w:rsidR="00531BA0" w:rsidRDefault="00000000">
            <w:pPr>
              <w:spacing w:before="40" w:after="40"/>
              <w:jc w:val="center"/>
            </w:pPr>
            <w:r>
              <w:rPr>
                <w:b/>
                <w:color w:val="000000"/>
                <w:sz w:val="20"/>
              </w:rPr>
              <w:t>PPR percentage</w:t>
            </w:r>
          </w:p>
        </w:tc>
      </w:tr>
      <w:tr w:rsidR="00531BA0" w14:paraId="33F90612"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212D812" w14:textId="77777777" w:rsidR="00531BA0" w:rsidRDefault="00000000">
            <w:pPr>
              <w:spacing w:before="40" w:after="40"/>
            </w:pPr>
            <w:r>
              <w:t>Exact source member in one group or a documented author union.</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7F7E9A1" w14:textId="77777777" w:rsidR="00531BA0" w:rsidRDefault="00000000">
            <w:pPr>
              <w:spacing w:before="40" w:after="40"/>
              <w:jc w:val="center"/>
            </w:pPr>
            <w:r>
              <w:t>High</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CCA9D14" w14:textId="77777777" w:rsidR="00531BA0" w:rsidRDefault="00000000">
            <w:pPr>
              <w:spacing w:before="40" w:after="40"/>
              <w:jc w:val="center"/>
            </w:pPr>
            <w:r>
              <w:t>53%</w:t>
            </w:r>
          </w:p>
        </w:tc>
      </w:tr>
      <w:tr w:rsidR="00531BA0" w14:paraId="7B43A4CD"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36AB97A" w14:textId="77777777" w:rsidR="00531BA0" w:rsidRDefault="00000000">
            <w:pPr>
              <w:spacing w:before="40" w:after="40"/>
            </w:pPr>
            <w:r>
              <w:t>Habitat and feeding support an inferred guild.</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05A6E76" w14:textId="77777777" w:rsidR="00531BA0" w:rsidRDefault="00000000">
            <w:pPr>
              <w:spacing w:before="40" w:after="40"/>
              <w:jc w:val="center"/>
            </w:pPr>
            <w:r>
              <w:t>Medium</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84C8980" w14:textId="77777777" w:rsidR="00531BA0" w:rsidRDefault="00000000">
            <w:pPr>
              <w:spacing w:before="40" w:after="40"/>
              <w:jc w:val="center"/>
            </w:pPr>
            <w:r>
              <w:t>20%</w:t>
            </w:r>
          </w:p>
        </w:tc>
      </w:tr>
      <w:tr w:rsidR="00531BA0" w14:paraId="750F1ADB"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D163A3D" w14:textId="77777777" w:rsidR="00531BA0" w:rsidRDefault="00000000">
            <w:pPr>
              <w:spacing w:before="40" w:after="40"/>
            </w:pPr>
            <w:r>
              <w:t>Unlisted taxon extends documented source representatives.</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8C53A6A" w14:textId="77777777" w:rsidR="00531BA0" w:rsidRDefault="00000000">
            <w:pPr>
              <w:spacing w:before="40" w:after="40"/>
              <w:jc w:val="center"/>
            </w:pPr>
            <w:r>
              <w:t>Medium</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15E988D" w14:textId="77777777" w:rsidR="00531BA0" w:rsidRDefault="00000000">
            <w:pPr>
              <w:spacing w:before="40" w:after="40"/>
              <w:jc w:val="center"/>
            </w:pPr>
            <w:r>
              <w:t>17%</w:t>
            </w:r>
          </w:p>
        </w:tc>
      </w:tr>
      <w:tr w:rsidR="00531BA0" w14:paraId="4A9F1C77"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F864841" w14:textId="77777777" w:rsidR="00531BA0" w:rsidRDefault="00000000">
            <w:pPr>
              <w:spacing w:before="40" w:after="40"/>
            </w:pPr>
            <w:r>
              <w:t>Source members support an inferred family/order group set.</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D8ED9D4" w14:textId="77777777" w:rsidR="00531BA0" w:rsidRDefault="00000000">
            <w:pPr>
              <w:spacing w:before="40" w:after="40"/>
              <w:jc w:val="center"/>
            </w:pPr>
            <w:r>
              <w:t>Medium</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C47694B" w14:textId="77777777" w:rsidR="00531BA0" w:rsidRDefault="00000000">
            <w:pPr>
              <w:spacing w:before="40" w:after="40"/>
              <w:jc w:val="center"/>
            </w:pPr>
            <w:r>
              <w:t>3.2%</w:t>
            </w:r>
          </w:p>
        </w:tc>
      </w:tr>
      <w:tr w:rsidR="00531BA0" w14:paraId="4E1E3118"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513E03D" w14:textId="77777777" w:rsidR="00531BA0" w:rsidRDefault="00000000">
            <w:pPr>
              <w:spacing w:before="40" w:after="40"/>
            </w:pPr>
            <w:r>
              <w:t>Broad reporting label uses a plausible pooled mixture of unknown composition.</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68E6A49" w14:textId="77777777" w:rsidR="00531BA0" w:rsidRDefault="00000000">
            <w:pPr>
              <w:spacing w:before="40" w:after="40"/>
              <w:jc w:val="center"/>
            </w:pPr>
            <w:r>
              <w:t>Very low</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0906276" w14:textId="77777777" w:rsidR="00531BA0" w:rsidRDefault="00000000">
            <w:pPr>
              <w:spacing w:before="40" w:after="40"/>
              <w:jc w:val="center"/>
            </w:pPr>
            <w:r>
              <w:t>2.7%</w:t>
            </w:r>
          </w:p>
        </w:tc>
      </w:tr>
      <w:tr w:rsidR="00531BA0" w14:paraId="28A9DE30"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74E3298" w14:textId="77777777" w:rsidR="00531BA0" w:rsidRDefault="00000000">
            <w:pPr>
              <w:spacing w:before="40" w:after="40"/>
            </w:pPr>
            <w:r>
              <w:t>Closest represented analogue retains material habitat, feeding or taxonomic mismatch.</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DF7D8FF" w14:textId="77777777" w:rsidR="00531BA0" w:rsidRDefault="00000000">
            <w:pPr>
              <w:spacing w:before="40" w:after="40"/>
              <w:jc w:val="center"/>
            </w:pPr>
            <w:r>
              <w:t>Very low</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84C7823" w14:textId="77777777" w:rsidR="00531BA0" w:rsidRDefault="00000000">
            <w:pPr>
              <w:spacing w:before="40" w:after="40"/>
              <w:jc w:val="center"/>
            </w:pPr>
            <w:r>
              <w:t>2.1%</w:t>
            </w:r>
          </w:p>
        </w:tc>
      </w:tr>
      <w:tr w:rsidR="00531BA0" w14:paraId="0646EC5A"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7BD9A80" w14:textId="77777777" w:rsidR="00531BA0" w:rsidRDefault="00000000">
            <w:pPr>
              <w:spacing w:before="40" w:after="40"/>
            </w:pPr>
            <w:r>
              <w:t>Verified taxon fits the explicit Bivalves or Cnidaria pool.</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5FDCE9C7" w14:textId="77777777" w:rsidR="00531BA0" w:rsidRDefault="00000000">
            <w:pPr>
              <w:spacing w:before="40" w:after="40"/>
              <w:jc w:val="center"/>
            </w:pPr>
            <w:r>
              <w:t>High</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90169DC" w14:textId="77777777" w:rsidR="00531BA0" w:rsidRDefault="00000000">
            <w:pPr>
              <w:spacing w:before="40" w:after="40"/>
              <w:jc w:val="center"/>
            </w:pPr>
            <w:r>
              <w:t>1.2%</w:t>
            </w:r>
          </w:p>
        </w:tc>
      </w:tr>
      <w:tr w:rsidR="00531BA0" w14:paraId="3617489C"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9E5DA7C" w14:textId="77777777" w:rsidR="00531BA0" w:rsidRDefault="00000000">
            <w:pPr>
              <w:spacing w:before="40" w:after="40"/>
            </w:pPr>
            <w:r>
              <w:t>Partial ecological fit retains size, habitat or competing-pool uncertainty.</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1FBC42E" w14:textId="77777777" w:rsidR="00531BA0" w:rsidRDefault="00000000">
            <w:pPr>
              <w:spacing w:before="40" w:after="40"/>
              <w:jc w:val="center"/>
            </w:pPr>
            <w:r>
              <w:t>Low</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2A1D93A" w14:textId="77777777" w:rsidR="00531BA0" w:rsidRDefault="00000000">
            <w:pPr>
              <w:spacing w:before="40" w:after="40"/>
              <w:jc w:val="center"/>
            </w:pPr>
            <w:r>
              <w:t>0.20%</w:t>
            </w:r>
          </w:p>
        </w:tc>
      </w:tr>
      <w:tr w:rsidR="00531BA0" w14:paraId="6D3AB729"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649478A" w14:textId="77777777" w:rsidR="00531BA0" w:rsidRDefault="00000000">
            <w:pPr>
              <w:spacing w:before="40" w:after="40"/>
            </w:pPr>
            <w:r>
              <w:t>Verified synonym connects the catch label to a source member.</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44A3BD2" w14:textId="77777777" w:rsidR="00531BA0" w:rsidRDefault="00000000">
            <w:pPr>
              <w:spacing w:before="40" w:after="40"/>
              <w:jc w:val="center"/>
            </w:pPr>
            <w:r>
              <w:t>High</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EE5B418" w14:textId="77777777" w:rsidR="00531BA0" w:rsidRDefault="00000000">
            <w:pPr>
              <w:spacing w:before="40" w:after="40"/>
              <w:jc w:val="center"/>
            </w:pPr>
            <w:r>
              <w:t>0.12%</w:t>
            </w:r>
          </w:p>
        </w:tc>
      </w:tr>
      <w:tr w:rsidR="00531BA0" w14:paraId="1016F845"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09193D0" w14:textId="77777777" w:rsidR="00531BA0" w:rsidRDefault="00000000">
            <w:pPr>
              <w:spacing w:before="40" w:after="40"/>
            </w:pPr>
            <w:r>
              <w:t>Older ECS lobster evidence transfers to focal Crabs.</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BE04609" w14:textId="77777777" w:rsidR="00531BA0" w:rsidRDefault="00000000">
            <w:pPr>
              <w:spacing w:before="40" w:after="40"/>
              <w:jc w:val="center"/>
            </w:pPr>
            <w:r>
              <w:t>Medium</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5EBBF4F" w14:textId="77777777" w:rsidR="00531BA0" w:rsidRDefault="00000000">
            <w:pPr>
              <w:spacing w:before="40" w:after="40"/>
              <w:jc w:val="center"/>
            </w:pPr>
            <w:r>
              <w:t>0.0029%</w:t>
            </w:r>
          </w:p>
        </w:tc>
      </w:tr>
    </w:tbl>
    <w:p w14:paraId="5C3F15E1" w14:textId="77777777" w:rsidR="00531BA0" w:rsidRDefault="00000000">
      <w:pPr>
        <w:spacing w:after="120"/>
      </w:pPr>
      <w:r>
        <w:t xml:space="preserve">Membership evidence: </w:t>
      </w:r>
      <w:hyperlink r:id="rId20">
        <w:r>
          <w:rPr>
            <w:color w:val="0563C1"/>
            <w:u w:val="single"/>
          </w:rPr>
          <w:t>focal Table S</w:t>
        </w:r>
        <w:r>
          <w:rPr>
            <w:color w:val="0563C1"/>
            <w:u w:val="single"/>
          </w:rPr>
          <w:t>1</w:t>
        </w:r>
      </w:hyperlink>
      <w:r>
        <w:t xml:space="preserve"> and </w:t>
      </w:r>
      <w:hyperlink r:id="rId21">
        <w:r>
          <w:rPr>
            <w:color w:val="0563C1"/>
            <w:u w:val="single"/>
          </w:rPr>
          <w:t>all taxon decisions</w:t>
        </w:r>
      </w:hyperlink>
      <w:r>
        <w:t>. Representative lists are not exhaustive family definitions. Bony residuals exclude dedicated cartilage but retain eligible mixed guilds and named fish groups.</w:t>
      </w:r>
    </w:p>
    <w:p w14:paraId="7B373605" w14:textId="77777777" w:rsidR="00531BA0" w:rsidRDefault="00000000">
      <w:pPr>
        <w:keepNext/>
        <w:spacing w:after="120"/>
      </w:pPr>
      <w:r>
        <w:rPr>
          <w:b/>
          <w:color w:val="000000"/>
          <w:sz w:val="23"/>
        </w:rPr>
        <w:lastRenderedPageBreak/>
        <w:t>Allocation weight rules</w:t>
      </w:r>
    </w:p>
    <w:tbl>
      <w:tblPr>
        <w:tblW w:w="0" w:type="auto"/>
        <w:tblLayout w:type="fixed"/>
        <w:tblLook w:val="04A0" w:firstRow="1" w:lastRow="0" w:firstColumn="1" w:lastColumn="0" w:noHBand="0" w:noVBand="1"/>
      </w:tblPr>
      <w:tblGrid>
        <w:gridCol w:w="6624"/>
        <w:gridCol w:w="1512"/>
        <w:gridCol w:w="1872"/>
      </w:tblGrid>
      <w:tr w:rsidR="00531BA0" w14:paraId="1B24D881" w14:textId="77777777">
        <w:trPr>
          <w:cantSplit/>
          <w:tblHeader/>
        </w:trPr>
        <w:tc>
          <w:tcPr>
            <w:tcW w:w="6624"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1020637E" w14:textId="77777777" w:rsidR="00531BA0" w:rsidRDefault="00000000">
            <w:pPr>
              <w:spacing w:before="40" w:after="40"/>
            </w:pPr>
            <w:r>
              <w:rPr>
                <w:b/>
                <w:color w:val="000000"/>
                <w:sz w:val="20"/>
              </w:rPr>
              <w:t>Plain-language rule</w:t>
            </w:r>
          </w:p>
        </w:tc>
        <w:tc>
          <w:tcPr>
            <w:tcW w:w="1512"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45958E0C" w14:textId="77777777" w:rsidR="00531BA0" w:rsidRDefault="00000000">
            <w:pPr>
              <w:spacing w:before="40" w:after="40"/>
              <w:jc w:val="center"/>
            </w:pPr>
            <w:r>
              <w:rPr>
                <w:b/>
                <w:color w:val="000000"/>
                <w:sz w:val="20"/>
              </w:rPr>
              <w:t>Confidence</w:t>
            </w:r>
          </w:p>
        </w:tc>
        <w:tc>
          <w:tcPr>
            <w:tcW w:w="1872" w:type="dxa"/>
            <w:tcBorders>
              <w:top w:val="single" w:sz="4" w:space="0" w:color="D9D9D9"/>
              <w:left w:val="single" w:sz="4" w:space="0" w:color="D9D9D9"/>
              <w:bottom w:val="single" w:sz="4" w:space="0" w:color="D9D9D9"/>
              <w:right w:val="single" w:sz="4" w:space="0" w:color="D9D9D9"/>
            </w:tcBorders>
            <w:shd w:val="clear" w:color="auto" w:fill="DDE9EE"/>
            <w:tcMar>
              <w:top w:w="75" w:type="dxa"/>
              <w:left w:w="75" w:type="dxa"/>
              <w:bottom w:w="75" w:type="dxa"/>
              <w:right w:w="75" w:type="dxa"/>
            </w:tcMar>
          </w:tcPr>
          <w:p w14:paraId="157741D2" w14:textId="77777777" w:rsidR="00531BA0" w:rsidRDefault="00000000">
            <w:pPr>
              <w:spacing w:before="40" w:after="40"/>
              <w:jc w:val="center"/>
            </w:pPr>
            <w:r>
              <w:rPr>
                <w:b/>
                <w:color w:val="000000"/>
                <w:sz w:val="20"/>
              </w:rPr>
              <w:t>PPR percentage</w:t>
            </w:r>
          </w:p>
        </w:tc>
      </w:tr>
      <w:tr w:rsidR="00531BA0" w14:paraId="60969E12"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F927DB7" w14:textId="77777777" w:rsidR="00531BA0" w:rsidRDefault="00000000">
            <w:pPr>
              <w:spacing w:before="40" w:after="40"/>
            </w:pPr>
            <w:r>
              <w:t>One reviewed source group; no numerical split.</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61EDBFCD" w14:textId="77777777" w:rsidR="00531BA0" w:rsidRDefault="00000000">
            <w:pPr>
              <w:spacing w:before="40" w:after="40"/>
              <w:jc w:val="center"/>
            </w:pPr>
            <w:r>
              <w:t>High</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78E41215" w14:textId="77777777" w:rsidR="00531BA0" w:rsidRDefault="00000000">
            <w:pPr>
              <w:spacing w:before="40" w:after="40"/>
              <w:jc w:val="center"/>
            </w:pPr>
            <w:r>
              <w:t>93%</w:t>
            </w:r>
          </w:p>
        </w:tc>
      </w:tr>
      <w:tr w:rsidR="00531BA0" w14:paraId="5CE9CC8B"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0D3B0EDB" w14:textId="77777777" w:rsidR="00531BA0" w:rsidRDefault="00000000">
            <w:pPr>
              <w:spacing w:before="40" w:after="40"/>
            </w:pPr>
            <w:r>
              <w:t>Complete positive 2018 source catch proportions proxy the taxon mixture across years and bases.</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DB593C5" w14:textId="77777777" w:rsidR="00531BA0" w:rsidRDefault="00000000">
            <w:pPr>
              <w:spacing w:before="40" w:after="40"/>
              <w:jc w:val="center"/>
            </w:pPr>
            <w:r>
              <w:t>Medium</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29F2A67D" w14:textId="77777777" w:rsidR="00531BA0" w:rsidRDefault="00000000">
            <w:pPr>
              <w:spacing w:before="40" w:after="40"/>
              <w:jc w:val="center"/>
            </w:pPr>
            <w:r>
              <w:t>2.1%</w:t>
            </w:r>
          </w:p>
        </w:tc>
      </w:tr>
      <w:tr w:rsidR="00531BA0" w14:paraId="4556AD24" w14:textId="77777777">
        <w:trPr>
          <w:cantSplit/>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1058E71C" w14:textId="77777777" w:rsidR="00531BA0" w:rsidRDefault="00000000">
            <w:pPr>
              <w:spacing w:before="40" w:after="40"/>
            </w:pPr>
            <w:r>
              <w:t>Complete M2018 group biomass proportions proxy composition after source catch is incomplete or censored.</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3DA6E541" w14:textId="77777777" w:rsidR="00531BA0" w:rsidRDefault="00000000">
            <w:pPr>
              <w:spacing w:before="40" w:after="40"/>
              <w:jc w:val="center"/>
            </w:pPr>
            <w:r>
              <w:t>Medium</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tcPr>
          <w:p w14:paraId="46B5BE69" w14:textId="77777777" w:rsidR="00531BA0" w:rsidRDefault="00000000">
            <w:pPr>
              <w:spacing w:before="40" w:after="40"/>
              <w:jc w:val="center"/>
            </w:pPr>
            <w:r>
              <w:t>4.9%</w:t>
            </w:r>
          </w:p>
        </w:tc>
      </w:tr>
    </w:tbl>
    <w:p w14:paraId="293D269B" w14:textId="77777777" w:rsidR="00531BA0" w:rsidRDefault="00000000">
      <w:pPr>
        <w:spacing w:after="120"/>
      </w:pPr>
      <w:r>
        <w:t xml:space="preserve">Weights and assumptions: 12 split labels use complete positive 2018 Table S4 catch proportions; 15 use M2018 biomass after incomplete or censored source catch. Both have Medium allocation confidence. S4 is M1997 Ecosim calibration data, not a native M2018 catch vector. Whole-guild proxies are transferred across years, areas, fleets and catch bases. </w:t>
      </w:r>
      <w:hyperlink r:id="rId22">
        <w:r>
          <w:rPr>
            <w:color w:val="0563C1"/>
            <w:u w:val="single"/>
          </w:rPr>
          <w:t>Allocation evidence</w:t>
        </w:r>
      </w:hyperlink>
      <w:r>
        <w:t xml:space="preserve"> | </w:t>
      </w:r>
      <w:hyperlink r:id="rId23">
        <w:r>
          <w:rPr>
            <w:color w:val="0563C1"/>
            <w:u w:val="single"/>
          </w:rPr>
          <w:t>Historical donor reconstruction</w:t>
        </w:r>
      </w:hyperlink>
    </w:p>
    <w:p w14:paraId="29FECAB2" w14:textId="77777777" w:rsidR="00531BA0" w:rsidRDefault="00000000">
      <w:pPr>
        <w:spacing w:after="120"/>
      </w:pPr>
      <w:r>
        <w:t>Each rule percentage is the independent simple-chain PPR associated with taxa using that rule.</w:t>
      </w:r>
    </w:p>
    <w:p w14:paraId="2EB2E5F5" w14:textId="77777777" w:rsidR="00531BA0" w:rsidRDefault="00000000">
      <w:pPr>
        <w:spacing w:after="120"/>
      </w:pPr>
      <w:r>
        <w:t xml:space="preserve">Unresolved taxa: none. The 26 Very low decisions cover 14.1427% of landings and 4.8247% of simple-chain PPR. The same cohort contributes 14.17% of GE, 12.25% of TE and 13.74% of With Egestion PPR under the reference controls. </w:t>
      </w:r>
      <w:hyperlink r:id="rId24">
        <w:r>
          <w:rPr>
            <w:color w:val="0563C1"/>
            <w:u w:val="single"/>
          </w:rPr>
          <w:t>Method-specific contributions</w:t>
        </w:r>
      </w:hyperlink>
    </w:p>
    <w:p w14:paraId="202CB2EF" w14:textId="77777777" w:rsidR="00531BA0" w:rsidRDefault="00000000">
      <w:pPr>
        <w:pStyle w:val="21"/>
      </w:pPr>
      <w:r>
        <w:t>Very low decisions</w:t>
      </w:r>
    </w:p>
    <w:tbl>
      <w:tblPr>
        <w:tblW w:w="0" w:type="auto"/>
        <w:jc w:val="center"/>
        <w:tblLayout w:type="fixed"/>
        <w:tblLook w:val="04A0" w:firstRow="1" w:lastRow="0" w:firstColumn="1" w:lastColumn="0" w:noHBand="0" w:noVBand="1"/>
      </w:tblPr>
      <w:tblGrid>
        <w:gridCol w:w="3298"/>
        <w:gridCol w:w="6710"/>
      </w:tblGrid>
      <w:tr w:rsidR="00531BA0" w14:paraId="43336C9E" w14:textId="77777777">
        <w:trPr>
          <w:cantSplit/>
          <w:tblHeader/>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6DD946E0" w14:textId="77777777" w:rsidR="00531BA0" w:rsidRDefault="00000000">
            <w:pPr>
              <w:spacing w:after="40"/>
            </w:pPr>
            <w:r>
              <w:rPr>
                <w:b/>
                <w:sz w:val="21"/>
              </w:rPr>
              <w:t>Affected taxa</w:t>
            </w:r>
          </w:p>
        </w:tc>
        <w:tc>
          <w:tcPr>
            <w:tcW w:w="6710"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4380E73A" w14:textId="77777777" w:rsidR="00531BA0" w:rsidRDefault="00000000">
            <w:pPr>
              <w:spacing w:after="40"/>
            </w:pPr>
            <w:r>
              <w:rPr>
                <w:b/>
                <w:sz w:val="21"/>
              </w:rPr>
              <w:t>Why confidence is very low</w:t>
            </w:r>
          </w:p>
        </w:tc>
      </w:tr>
      <w:tr w:rsidR="00531BA0" w14:paraId="5C60B802"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6DACD5B" w14:textId="77777777" w:rsidR="00531BA0" w:rsidRDefault="00000000">
            <w:pPr>
              <w:spacing w:after="40"/>
            </w:pPr>
            <w:r>
              <w:rPr>
                <w:sz w:val="21"/>
              </w:rPr>
              <w:t>Marine fishes not identified; Marine finfishes not identified</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304DB60" w14:textId="77777777" w:rsidR="00531BA0" w:rsidRDefault="00000000">
            <w:pPr>
              <w:spacing w:after="40"/>
            </w:pPr>
            <w:r>
              <w:rPr>
                <w:sz w:val="21"/>
              </w:rPr>
              <w:t>Unknown bony-fish composition is approximated by eleven named and residual fish groups; the Benthivores coefficient also pools rays. Biomass weights assume caught-mass composition and remain fixed across years, fleets and catch bases.</w:t>
            </w:r>
          </w:p>
        </w:tc>
      </w:tr>
      <w:tr w:rsidR="00531BA0" w14:paraId="5BA6C8D8"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57FFF2B" w14:textId="77777777" w:rsidR="00531BA0" w:rsidRDefault="00000000">
            <w:pPr>
              <w:spacing w:after="40"/>
            </w:pPr>
            <w:r>
              <w:rPr>
                <w:sz w:val="21"/>
              </w:rPr>
              <w:t>Gadus macrocephalus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A6CD151" w14:textId="77777777" w:rsidR="00531BA0" w:rsidRDefault="00000000">
            <w:pPr>
              <w:spacing w:after="40"/>
            </w:pPr>
            <w:r>
              <w:rPr>
                <w:sz w:val="21"/>
              </w:rPr>
              <w:t>Pacific cod is absent from the source membership and reaches the northern ECS margin. Benthivores/piscivores supplies only a weak demersal feeding analogue.</w:t>
            </w:r>
          </w:p>
        </w:tc>
      </w:tr>
      <w:tr w:rsidR="00531BA0" w14:paraId="0E8D347F"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873FE0E" w14:textId="77777777" w:rsidR="00531BA0" w:rsidRDefault="00000000">
            <w:pPr>
              <w:spacing w:after="40"/>
            </w:pPr>
            <w:r>
              <w:rPr>
                <w:sz w:val="21"/>
              </w:rPr>
              <w:t>Oncorhynchus; Salmonidae</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4E63508" w14:textId="77777777" w:rsidR="00531BA0" w:rsidRDefault="00000000">
            <w:pPr>
              <w:spacing w:after="40"/>
            </w:pPr>
            <w:r>
              <w:rPr>
                <w:sz w:val="21"/>
              </w:rPr>
              <w:t>The model has no anadromous or subarctic fish compartment. Northern-margin salmon catch is placed in Planktivores/piscivores by a weak feeding analogy.</w:t>
            </w:r>
          </w:p>
        </w:tc>
      </w:tr>
      <w:tr w:rsidR="00531BA0" w14:paraId="34A46400"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A23B5A4" w14:textId="77777777" w:rsidR="00531BA0" w:rsidRDefault="00000000">
            <w:pPr>
              <w:spacing w:after="40"/>
            </w:pPr>
            <w:r>
              <w:rPr>
                <w:sz w:val="21"/>
              </w:rPr>
              <w:t>Miscellaneous marine crustaceans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6FC35B0" w14:textId="77777777" w:rsidR="00531BA0" w:rsidRDefault="00000000">
            <w:pPr>
              <w:spacing w:after="40"/>
            </w:pPr>
            <w:r>
              <w:rPr>
                <w:sz w:val="21"/>
              </w:rPr>
              <w:t>The unknown crustacean mixture is approximated by Benthic Crustaceans, Crabs and Shrimps. Excluding crustacean members of Zooplankton is a landed benthos/nekton assumption; biomass proportions are transferred across years and catch bases.</w:t>
            </w:r>
          </w:p>
        </w:tc>
      </w:tr>
      <w:tr w:rsidR="00531BA0" w14:paraId="78B4DBD8"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19D1D48" w14:textId="77777777" w:rsidR="00531BA0" w:rsidRDefault="00000000">
            <w:pPr>
              <w:spacing w:after="40"/>
            </w:pPr>
            <w:r>
              <w:rPr>
                <w:sz w:val="21"/>
              </w:rPr>
              <w:t>Planiliza haematocheilus; Mugil cephalus; Mugilidae</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3791F5C" w14:textId="77777777" w:rsidR="00531BA0" w:rsidRDefault="00000000">
            <w:pPr>
              <w:spacing w:after="40"/>
            </w:pPr>
            <w:r>
              <w:rPr>
                <w:sz w:val="21"/>
              </w:rPr>
              <w:t>Mullets graze microalgae and detritus, but the model has no herbivore or detritivore fish pool. Benthivores is a weak bottom-feeding analogue with a diet mismatch.</w:t>
            </w:r>
          </w:p>
        </w:tc>
      </w:tr>
      <w:tr w:rsidR="00531BA0" w14:paraId="28666699"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D62DBFD" w14:textId="77777777" w:rsidR="00531BA0" w:rsidRDefault="00000000">
            <w:pPr>
              <w:spacing w:after="40"/>
            </w:pPr>
            <w:r>
              <w:rPr>
                <w:sz w:val="21"/>
              </w:rPr>
              <w:t>Gastropoda; Turbo cornutus; Haliotidae; Haliotis; Rapana</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49E4FC0" w14:textId="77777777" w:rsidR="00531BA0" w:rsidRDefault="00000000">
            <w:pPr>
              <w:spacing w:after="40"/>
            </w:pPr>
            <w:r>
              <w:rPr>
                <w:sz w:val="21"/>
              </w:rPr>
              <w:t>Mollusks is explicitly composed of bivalves. Gastropod grazing or predation is absent; the shelled benthic-mollusc connection supports only a weak analogue.</w:t>
            </w:r>
          </w:p>
        </w:tc>
      </w:tr>
      <w:tr w:rsidR="00531BA0" w14:paraId="27BF76B1"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B7AB9FE" w14:textId="77777777" w:rsidR="00531BA0" w:rsidRDefault="00000000">
            <w:pPr>
              <w:spacing w:after="40"/>
            </w:pPr>
            <w:r>
              <w:rPr>
                <w:sz w:val="21"/>
              </w:rPr>
              <w:t>Miscellaneous aquatic invertebrates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E3E513E" w14:textId="77777777" w:rsidR="00531BA0" w:rsidRDefault="00000000">
            <w:pPr>
              <w:spacing w:after="40"/>
            </w:pPr>
            <w:r>
              <w:rPr>
                <w:sz w:val="21"/>
              </w:rPr>
              <w:t>Unknown residual composition is approximated by eight benthic/nekton invertebrate pools. Excluding actual animal members of Zooplankton is an ecological assumption; fixed biomass weights are not observed caught-mass proportions.</w:t>
            </w:r>
          </w:p>
        </w:tc>
      </w:tr>
      <w:tr w:rsidR="00531BA0" w14:paraId="5C03324E"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7391C7E" w14:textId="77777777" w:rsidR="00531BA0" w:rsidRDefault="00000000">
            <w:pPr>
              <w:spacing w:after="40"/>
            </w:pPr>
            <w:r>
              <w:rPr>
                <w:sz w:val="21"/>
              </w:rPr>
              <w:lastRenderedPageBreak/>
              <w:t>Gadidae</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50716D1" w14:textId="77777777" w:rsidR="00531BA0" w:rsidRDefault="00000000">
            <w:pPr>
              <w:spacing w:after="40"/>
            </w:pPr>
            <w:r>
              <w:rPr>
                <w:sz w:val="21"/>
              </w:rPr>
              <w:t>The unlisted northern family uses weak cod and pollock feeding analogues in two mixed guilds. Source calibration catch proportions proxy this family mixture and are transferred across years and catch bases.</w:t>
            </w:r>
          </w:p>
        </w:tc>
      </w:tr>
      <w:tr w:rsidR="00531BA0" w14:paraId="2F65E38C"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1ADC723" w14:textId="77777777" w:rsidR="00531BA0" w:rsidRDefault="00000000">
            <w:pPr>
              <w:spacing w:after="40"/>
            </w:pPr>
            <w:r>
              <w:rPr>
                <w:sz w:val="21"/>
              </w:rPr>
              <w:t>Chondrichthyes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2BD334E" w14:textId="77777777" w:rsidR="00531BA0" w:rsidRDefault="00000000">
            <w:pPr>
              <w:spacing w:after="40"/>
            </w:pPr>
            <w:r>
              <w:rPr>
                <w:sz w:val="21"/>
              </w:rPr>
              <w:t>Sharks and the ray-bearing Benthivores pool approximate the class, but chimaeras are absent and Benthivores also pools bony fish. Fixed biomass proportions do not measure cartilage catch composition.</w:t>
            </w:r>
          </w:p>
        </w:tc>
      </w:tr>
      <w:tr w:rsidR="00531BA0" w14:paraId="23AEF9E9"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2D742C6" w14:textId="77777777" w:rsidR="00531BA0" w:rsidRDefault="00000000">
            <w:pPr>
              <w:spacing w:after="40"/>
            </w:pPr>
            <w:r>
              <w:rPr>
                <w:sz w:val="21"/>
              </w:rPr>
              <w:t>Perciformes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4729A515" w14:textId="77777777" w:rsidR="00531BA0" w:rsidRDefault="00000000">
            <w:pPr>
              <w:spacing w:after="40"/>
            </w:pPr>
            <w:r>
              <w:rPr>
                <w:sz w:val="21"/>
              </w:rPr>
              <w:t>The historical reporting order has unknown composition across ten guilds, some containing non-perciform members. Modern taxonomy does not resolve the reporting mixture; fixed biomass weights proxy composition.</w:t>
            </w:r>
          </w:p>
        </w:tc>
      </w:tr>
      <w:tr w:rsidR="00531BA0" w14:paraId="26ED277F"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AB62CF9" w14:textId="77777777" w:rsidR="00531BA0" w:rsidRDefault="00000000">
            <w:pPr>
              <w:spacing w:after="40"/>
            </w:pPr>
            <w:r>
              <w:rPr>
                <w:sz w:val="21"/>
              </w:rPr>
              <w:t>Gadus chalcogrammus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09E81152" w14:textId="77777777" w:rsidR="00531BA0" w:rsidRDefault="00000000">
            <w:pPr>
              <w:spacing w:after="40"/>
            </w:pPr>
            <w:r>
              <w:rPr>
                <w:sz w:val="21"/>
              </w:rPr>
              <w:t>Northern-margin pollock is absent from the source membership. Planktivores/piscivores supplies only a weak midwater feeding analogue.</w:t>
            </w:r>
          </w:p>
        </w:tc>
      </w:tr>
      <w:tr w:rsidR="00531BA0" w14:paraId="6DD8976C"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310E928" w14:textId="77777777" w:rsidR="00531BA0" w:rsidRDefault="00000000">
            <w:pPr>
              <w:spacing w:after="40"/>
            </w:pPr>
            <w:r>
              <w:rPr>
                <w:sz w:val="21"/>
              </w:rPr>
              <w:t>Mola mola</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ACDA24F" w14:textId="77777777" w:rsidR="00531BA0" w:rsidRDefault="00000000">
            <w:pPr>
              <w:spacing w:after="40"/>
            </w:pPr>
            <w:r>
              <w:rPr>
                <w:sz w:val="21"/>
              </w:rPr>
              <w:t>Planktivores supplies a weak zooplankton-feeding connection, but large oceanic sunfish, deep excursions and gelatinous-prey specialization are poorly represented.</w:t>
            </w:r>
          </w:p>
        </w:tc>
      </w:tr>
      <w:tr w:rsidR="00531BA0" w14:paraId="74F0ECEE"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9360BA3" w14:textId="77777777" w:rsidR="00531BA0" w:rsidRDefault="00000000">
            <w:pPr>
              <w:spacing w:after="40"/>
            </w:pPr>
            <w:r>
              <w:rPr>
                <w:sz w:val="21"/>
              </w:rPr>
              <w:t>Kyphosidae; Chanos chanos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9693A5E" w14:textId="77777777" w:rsidR="00531BA0" w:rsidRDefault="00000000">
            <w:pPr>
              <w:spacing w:after="40"/>
            </w:pPr>
            <w:r>
              <w:rPr>
                <w:sz w:val="21"/>
              </w:rPr>
              <w:t>The fish guilds lack herbivory and detritivory. Omnivores is a weak mixed-feeding analogue for grazing sea chubs and milkfish.</w:t>
            </w:r>
          </w:p>
        </w:tc>
      </w:tr>
      <w:tr w:rsidR="00531BA0" w14:paraId="4935C46F"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59BE5CEC" w14:textId="77777777" w:rsidR="00531BA0" w:rsidRDefault="00000000">
            <w:pPr>
              <w:spacing w:after="40"/>
            </w:pPr>
            <w:r>
              <w:rPr>
                <w:sz w:val="21"/>
              </w:rPr>
              <w:t>Mollusca</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6FFAA50" w14:textId="77777777" w:rsidR="00531BA0" w:rsidRDefault="00000000">
            <w:pPr>
              <w:spacing w:after="40"/>
            </w:pPr>
            <w:r>
              <w:rPr>
                <w:sz w:val="21"/>
              </w:rPr>
              <w:t>The unknown mixture combines bivalves, gastropods and cephalopods. Gastropods lack an explicit compartment and borrow the bivalve coefficient; fixed biomass weights proxy the mixture.</w:t>
            </w:r>
          </w:p>
        </w:tc>
      </w:tr>
      <w:tr w:rsidR="00531BA0" w14:paraId="7A44B5EA"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2EBDBC74" w14:textId="77777777" w:rsidR="00531BA0" w:rsidRDefault="00000000">
            <w:pPr>
              <w:spacing w:after="40"/>
            </w:pPr>
            <w:r>
              <w:rPr>
                <w:sz w:val="21"/>
              </w:rPr>
              <w:t>Scaridae</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FF377B8" w14:textId="77777777" w:rsidR="00531BA0" w:rsidRDefault="00000000">
            <w:pPr>
              <w:spacing w:after="40"/>
            </w:pPr>
            <w:r>
              <w:rPr>
                <w:sz w:val="21"/>
              </w:rPr>
              <w:t>Omnivores offers a weak coastal mixed-feeding connection. Reef scraping and obligate grazing differ strongly from this shelf guild; no source parrotfish membership is claimed.</w:t>
            </w:r>
          </w:p>
        </w:tc>
      </w:tr>
      <w:tr w:rsidR="00531BA0" w14:paraId="3865C08B"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903DDAD" w14:textId="77777777" w:rsidR="00531BA0" w:rsidRDefault="00000000">
            <w:pPr>
              <w:spacing w:after="40"/>
            </w:pPr>
            <w:r>
              <w:rPr>
                <w:sz w:val="21"/>
              </w:rPr>
              <w:t>Marine pelagic fishes not identified</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645BFF80" w14:textId="77777777" w:rsidR="00531BA0" w:rsidRDefault="00000000">
            <w:pPr>
              <w:spacing w:after="40"/>
            </w:pPr>
            <w:r>
              <w:rPr>
                <w:sz w:val="21"/>
              </w:rPr>
              <w:t>Unknown pelagic composition uses seven named and mixed fish guilds whose coefficients also contain demersal members. The benthopelagic boundary and fixed calibration-catch composition proxy remain uncertain.</w:t>
            </w:r>
          </w:p>
        </w:tc>
      </w:tr>
      <w:tr w:rsidR="00531BA0" w14:paraId="501735AE" w14:textId="77777777">
        <w:trPr>
          <w:cantSplit/>
          <w:jc w:val="center"/>
        </w:trPr>
        <w:tc>
          <w:tcPr>
            <w:tcW w:w="3298"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329875AE" w14:textId="77777777" w:rsidR="00531BA0" w:rsidRDefault="00000000">
            <w:pPr>
              <w:spacing w:after="40"/>
            </w:pPr>
            <w:r>
              <w:rPr>
                <w:sz w:val="21"/>
              </w:rPr>
              <w:t>Rhincodon typus</w:t>
            </w:r>
          </w:p>
        </w:tc>
        <w:tc>
          <w:tcPr>
            <w:tcW w:w="6710"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1DE75E3E" w14:textId="77777777" w:rsidR="00531BA0" w:rsidRDefault="00000000">
            <w:pPr>
              <w:spacing w:after="40"/>
            </w:pPr>
            <w:r>
              <w:rPr>
                <w:sz w:val="21"/>
              </w:rPr>
              <w:t>The Sharks pool represents a predatory source shark. Whale-shark plankton filtering is a material mismatch, so the taxonomic connection is only a weak analogue.</w:t>
            </w:r>
          </w:p>
        </w:tc>
      </w:tr>
    </w:tbl>
    <w:p w14:paraId="25734727" w14:textId="77777777" w:rsidR="00531BA0" w:rsidRDefault="00000000">
      <w:pPr>
        <w:pStyle w:val="aa"/>
        <w:keepNext/>
        <w:pageBreakBefore/>
      </w:pPr>
      <w:r>
        <w:lastRenderedPageBreak/>
        <w:t>Geographic evidence screenshots</w:t>
      </w:r>
    </w:p>
    <w:p w14:paraId="527D6F12" w14:textId="77777777" w:rsidR="00531BA0" w:rsidRDefault="00000000">
      <w:pPr>
        <w:spacing w:after="40" w:line="240" w:lineRule="auto"/>
      </w:pPr>
      <w:r>
        <w:t>R is the full East China Sea LME target. S reconstructs the blue hatch in Figure 1, whose caption calls it the study area. Methods identify the M2018 joint autumn 2018/spring 2019 survey but supply no separate explicit model boundary or area. Coverage therefore describes this study footprint, with model-domain representativeness unresolved. Native graticule calibration preserves the offshore gap, western bends and southern/northeastern boundary; eight water controls pass.</w:t>
      </w:r>
    </w:p>
    <w:p w14:paraId="311ADF74" w14:textId="77777777" w:rsidR="00531BA0" w:rsidRDefault="00000000">
      <w:pPr>
        <w:pStyle w:val="21"/>
      </w:pPr>
      <w:r>
        <w:t>Region area</w:t>
      </w:r>
    </w:p>
    <w:tbl>
      <w:tblPr>
        <w:tblW w:w="0" w:type="auto"/>
        <w:jc w:val="center"/>
        <w:tblLayout w:type="fixed"/>
        <w:tblLook w:val="04A0" w:firstRow="1" w:lastRow="0" w:firstColumn="1" w:lastColumn="0" w:noHBand="0" w:noVBand="1"/>
      </w:tblPr>
      <w:tblGrid>
        <w:gridCol w:w="10037"/>
      </w:tblGrid>
      <w:tr w:rsidR="00531BA0" w14:paraId="377DF6ED" w14:textId="77777777">
        <w:trPr>
          <w:cantSplit/>
          <w:tblHeader/>
          <w:jc w:val="center"/>
        </w:trPr>
        <w:tc>
          <w:tcPr>
            <w:tcW w:w="10037"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6EFB3DC7" w14:textId="77777777" w:rsidR="00531BA0" w:rsidRDefault="00000000">
            <w:pPr>
              <w:spacing w:after="40"/>
            </w:pPr>
            <w:r>
              <w:t>East China Sea target region</w:t>
            </w:r>
          </w:p>
        </w:tc>
      </w:tr>
      <w:tr w:rsidR="00531BA0" w14:paraId="426B4B00" w14:textId="77777777">
        <w:trPr>
          <w:cantSplit/>
          <w:trHeight w:val="2880"/>
          <w:jc w:val="center"/>
        </w:trPr>
        <w:tc>
          <w:tcPr>
            <w:tcW w:w="1003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676B0D8" w14:textId="77777777" w:rsidR="00531BA0" w:rsidRDefault="00000000">
            <w:pPr>
              <w:spacing w:after="40" w:line="240" w:lineRule="auto"/>
            </w:pPr>
            <w:r>
              <w:rPr>
                <w:noProof/>
              </w:rPr>
              <w:drawing>
                <wp:inline distT="0" distB="0" distL="0" distR="0" wp14:anchorId="31D25ABE" wp14:editId="6DF00370">
                  <wp:extent cx="45720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region.png"/>
                          <pic:cNvPicPr/>
                        </pic:nvPicPr>
                        <pic:blipFill>
                          <a:blip r:embed="rId25"/>
                          <a:stretch>
                            <a:fillRect/>
                          </a:stretch>
                        </pic:blipFill>
                        <pic:spPr>
                          <a:xfrm>
                            <a:off x="0" y="0"/>
                            <a:ext cx="4572000" cy="3657600"/>
                          </a:xfrm>
                          <a:prstGeom prst="rect">
                            <a:avLst/>
                          </a:prstGeom>
                        </pic:spPr>
                      </pic:pic>
                    </a:graphicData>
                  </a:graphic>
                </wp:inline>
              </w:drawing>
            </w:r>
          </w:p>
        </w:tc>
      </w:tr>
    </w:tbl>
    <w:p w14:paraId="292914A5" w14:textId="77777777" w:rsidR="00531BA0" w:rsidRDefault="00000000">
      <w:pPr>
        <w:spacing w:after="40" w:line="240" w:lineRule="auto"/>
      </w:pPr>
      <w:r>
        <w:t xml:space="preserve">Sea Around Us LME 47 target R: 779,590 km².  </w:t>
      </w:r>
      <w:hyperlink r:id="rId26">
        <w:r>
          <w:rPr>
            <w:color w:val="0563C1"/>
            <w:u w:val="single"/>
          </w:rPr>
          <w:t>Target boundary</w:t>
        </w:r>
      </w:hyperlink>
      <w:r>
        <w:t xml:space="preserve"> | </w:t>
      </w:r>
      <w:hyperlink r:id="rId27">
        <w:r>
          <w:rPr>
            <w:color w:val="0563C1"/>
            <w:u w:val="single"/>
          </w:rPr>
          <w:t>Map image</w:t>
        </w:r>
      </w:hyperlink>
    </w:p>
    <w:p w14:paraId="2809C905" w14:textId="77777777" w:rsidR="00531BA0" w:rsidRDefault="00000000">
      <w:pPr>
        <w:pStyle w:val="21"/>
        <w:pageBreakBefore/>
      </w:pPr>
      <w:r>
        <w:lastRenderedPageBreak/>
        <w:t>Study area in the article</w:t>
      </w:r>
    </w:p>
    <w:tbl>
      <w:tblPr>
        <w:tblW w:w="0" w:type="auto"/>
        <w:jc w:val="center"/>
        <w:tblLayout w:type="fixed"/>
        <w:tblLook w:val="04A0" w:firstRow="1" w:lastRow="0" w:firstColumn="1" w:lastColumn="0" w:noHBand="0" w:noVBand="1"/>
      </w:tblPr>
      <w:tblGrid>
        <w:gridCol w:w="10037"/>
      </w:tblGrid>
      <w:tr w:rsidR="00531BA0" w14:paraId="13E62473" w14:textId="77777777">
        <w:trPr>
          <w:cantSplit/>
          <w:tblHeader/>
          <w:jc w:val="center"/>
        </w:trPr>
        <w:tc>
          <w:tcPr>
            <w:tcW w:w="10037" w:type="dxa"/>
            <w:tcBorders>
              <w:top w:val="single" w:sz="5" w:space="0" w:color="D9D9D9"/>
              <w:left w:val="single" w:sz="5" w:space="0" w:color="D9D9D9"/>
              <w:bottom w:val="single" w:sz="5" w:space="0" w:color="D9D9D9"/>
              <w:right w:val="single" w:sz="5" w:space="0" w:color="D9D9D9"/>
            </w:tcBorders>
            <w:shd w:val="clear" w:color="auto" w:fill="E5ECF0"/>
            <w:tcMar>
              <w:top w:w="90" w:type="dxa"/>
              <w:left w:w="110" w:type="dxa"/>
              <w:bottom w:w="90" w:type="dxa"/>
              <w:right w:w="110" w:type="dxa"/>
            </w:tcMar>
            <w:vAlign w:val="center"/>
          </w:tcPr>
          <w:p w14:paraId="1A719ECF" w14:textId="77777777" w:rsidR="00531BA0" w:rsidRDefault="00000000">
            <w:pPr>
              <w:spacing w:after="40"/>
            </w:pPr>
            <w:r>
              <w:t>Original East China Sea study area — Figure 1</w:t>
            </w:r>
          </w:p>
        </w:tc>
      </w:tr>
      <w:tr w:rsidR="00531BA0" w14:paraId="49693549" w14:textId="77777777">
        <w:trPr>
          <w:cantSplit/>
          <w:trHeight w:val="2880"/>
          <w:jc w:val="center"/>
        </w:trPr>
        <w:tc>
          <w:tcPr>
            <w:tcW w:w="10037" w:type="dxa"/>
            <w:tcBorders>
              <w:top w:val="single" w:sz="5" w:space="0" w:color="D9D9D9"/>
              <w:left w:val="single" w:sz="5" w:space="0" w:color="D9D9D9"/>
              <w:bottom w:val="single" w:sz="5" w:space="0" w:color="D9D9D9"/>
              <w:right w:val="single" w:sz="5" w:space="0" w:color="D9D9D9"/>
            </w:tcBorders>
            <w:shd w:val="clear" w:color="auto" w:fill="FFFFFF"/>
            <w:tcMar>
              <w:top w:w="90" w:type="dxa"/>
              <w:left w:w="110" w:type="dxa"/>
              <w:bottom w:w="90" w:type="dxa"/>
              <w:right w:w="110" w:type="dxa"/>
            </w:tcMar>
            <w:vAlign w:val="center"/>
          </w:tcPr>
          <w:p w14:paraId="7F10FA8F" w14:textId="77777777" w:rsidR="00531BA0" w:rsidRDefault="00000000">
            <w:pPr>
              <w:spacing w:after="40" w:line="240" w:lineRule="auto"/>
            </w:pPr>
            <w:r>
              <w:rPr>
                <w:noProof/>
              </w:rPr>
              <w:drawing>
                <wp:inline distT="0" distB="0" distL="0" distR="0" wp14:anchorId="2BC0C66A" wp14:editId="1D88AB8C">
                  <wp:extent cx="4251960" cy="39229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inal_figure1.png"/>
                          <pic:cNvPicPr/>
                        </pic:nvPicPr>
                        <pic:blipFill>
                          <a:blip r:embed="rId28"/>
                          <a:stretch>
                            <a:fillRect/>
                          </a:stretch>
                        </pic:blipFill>
                        <pic:spPr>
                          <a:xfrm>
                            <a:off x="0" y="0"/>
                            <a:ext cx="4251960" cy="3922969"/>
                          </a:xfrm>
                          <a:prstGeom prst="rect">
                            <a:avLst/>
                          </a:prstGeom>
                        </pic:spPr>
                      </pic:pic>
                    </a:graphicData>
                  </a:graphic>
                </wp:inline>
              </w:drawing>
            </w:r>
          </w:p>
        </w:tc>
      </w:tr>
    </w:tbl>
    <w:p w14:paraId="642E1CBD" w14:textId="77777777" w:rsidR="00531BA0" w:rsidRDefault="00000000">
      <w:pPr>
        <w:spacing w:after="40" w:line="240" w:lineRule="auto"/>
      </w:pPr>
      <w:r>
        <w:t xml:space="preserve">Xu et al. 2022 Figure 1, PDF 3: “The study area in the East China Sea.” §2.2, PDF 4: M2018 uses the joint ECS survey in autumn 2018 and spring 2019. The generic regional description supplies context, not a whole-LME native model boundary.  </w:t>
      </w:r>
      <w:hyperlink r:id="rId29" w:anchor="page=3">
        <w:r>
          <w:rPr>
            <w:color w:val="0563C1"/>
            <w:u w:val="single"/>
          </w:rPr>
          <w:t>Original figure</w:t>
        </w:r>
      </w:hyperlink>
      <w:r>
        <w:t xml:space="preserve"> | </w:t>
      </w:r>
      <w:hyperlink r:id="rId30" w:anchor="page=4">
        <w:r>
          <w:rPr>
            <w:color w:val="0563C1"/>
            <w:u w:val="single"/>
          </w:rPr>
          <w:t>Methods</w:t>
        </w:r>
      </w:hyperlink>
      <w:r>
        <w:t xml:space="preserve"> | </w:t>
      </w:r>
      <w:hyperlink r:id="rId31">
        <w:r>
          <w:rPr>
            <w:color w:val="0563C1"/>
            <w:u w:val="single"/>
          </w:rPr>
          <w:t>Geographic assessment</w:t>
        </w:r>
      </w:hyperlink>
    </w:p>
    <w:p w14:paraId="58117C17" w14:textId="77777777" w:rsidR="00531BA0" w:rsidRDefault="00000000">
      <w:pPr>
        <w:pageBreakBefore/>
        <w:spacing w:after="40" w:line="240" w:lineRule="auto"/>
      </w:pPr>
      <w:r>
        <w:lastRenderedPageBreak/>
        <w:t xml:space="preserve">Approximate marine study area 106,097 km²; A≈13.61%, B≈100.00%. Descriptive ranges 10–15% and 90–100% reflect trace, registration and coastline uncertainty. Natural Earth ne_50m means 1:50 million scale, not 50 metres. Coverage is not a PPR multiplier. </w:t>
      </w:r>
      <w:hyperlink r:id="rId32">
        <w:r>
          <w:rPr>
            <w:color w:val="0563C1"/>
            <w:u w:val="single"/>
          </w:rPr>
          <w:t>Reconstructed footprint</w:t>
        </w:r>
      </w:hyperlink>
      <w:r>
        <w:br/>
      </w:r>
      <w:r>
        <w:rPr>
          <w:noProof/>
        </w:rPr>
        <w:drawing>
          <wp:inline distT="0" distB="0" distL="0" distR="0" wp14:anchorId="1F29E7F0" wp14:editId="25B3A001">
            <wp:extent cx="5303520" cy="42428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png"/>
                    <pic:cNvPicPr/>
                  </pic:nvPicPr>
                  <pic:blipFill>
                    <a:blip r:embed="rId33"/>
                    <a:stretch>
                      <a:fillRect/>
                    </a:stretch>
                  </pic:blipFill>
                  <pic:spPr>
                    <a:xfrm>
                      <a:off x="0" y="0"/>
                      <a:ext cx="5303520" cy="4242816"/>
                    </a:xfrm>
                    <a:prstGeom prst="rect">
                      <a:avLst/>
                    </a:prstGeom>
                  </pic:spPr>
                </pic:pic>
              </a:graphicData>
            </a:graphic>
          </wp:inline>
        </w:drawing>
      </w:r>
    </w:p>
    <w:sectPr w:rsidR="00531BA0" w:rsidSect="00034616">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D9F310D"/>
    <w:multiLevelType w:val="hybridMultilevel"/>
    <w:tmpl w:val="F6FA6BA2"/>
    <w:lvl w:ilvl="0" w:tplc="3144576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9B47A5"/>
    <w:multiLevelType w:val="hybridMultilevel"/>
    <w:tmpl w:val="AAFC367C"/>
    <w:lvl w:ilvl="0" w:tplc="3D56960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9449695">
    <w:abstractNumId w:val="8"/>
  </w:num>
  <w:num w:numId="2" w16cid:durableId="1289506239">
    <w:abstractNumId w:val="6"/>
  </w:num>
  <w:num w:numId="3" w16cid:durableId="1194809741">
    <w:abstractNumId w:val="5"/>
  </w:num>
  <w:num w:numId="4" w16cid:durableId="1110052998">
    <w:abstractNumId w:val="4"/>
  </w:num>
  <w:num w:numId="5" w16cid:durableId="394551168">
    <w:abstractNumId w:val="7"/>
  </w:num>
  <w:num w:numId="6" w16cid:durableId="887302815">
    <w:abstractNumId w:val="3"/>
  </w:num>
  <w:num w:numId="7" w16cid:durableId="670646314">
    <w:abstractNumId w:val="2"/>
  </w:num>
  <w:num w:numId="8" w16cid:durableId="789974569">
    <w:abstractNumId w:val="1"/>
  </w:num>
  <w:num w:numId="9" w16cid:durableId="477455477">
    <w:abstractNumId w:val="0"/>
  </w:num>
  <w:num w:numId="10" w16cid:durableId="1347319342">
    <w:abstractNumId w:val="10"/>
  </w:num>
  <w:num w:numId="11" w16cid:durableId="4098898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1BA0"/>
    <w:rsid w:val="00793DDB"/>
    <w:rsid w:val="00855561"/>
    <w:rsid w:val="008B5C01"/>
    <w:rsid w:val="00A45A77"/>
    <w:rsid w:val="00A73E29"/>
    <w:rsid w:val="00AA1D8D"/>
    <w:rsid w:val="00B47730"/>
    <w:rsid w:val="00B80D72"/>
    <w:rsid w:val="00CA630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0DF520"/>
  <w14:defaultImageDpi w14:val="300"/>
  <w15:docId w15:val="{6A478E21-37BF-4CA9-93B0-6EB7D8F43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8B5C01"/>
    <w:pPr>
      <w:spacing w:after="100" w:line="247" w:lineRule="auto"/>
    </w:pPr>
    <w:rPr>
      <w:rFonts w:ascii="Calibri" w:hAnsi="Calibri"/>
    </w:rPr>
  </w:style>
  <w:style w:type="paragraph" w:styleId="1">
    <w:name w:val="heading 1"/>
    <w:basedOn w:val="a1"/>
    <w:next w:val="a1"/>
    <w:link w:val="10"/>
    <w:uiPriority w:val="9"/>
    <w:qFormat/>
    <w:rsid w:val="00FC693F"/>
    <w:pPr>
      <w:keepNext/>
      <w:keepLines/>
      <w:spacing w:before="480" w:after="160"/>
      <w:outlineLvl w:val="0"/>
    </w:pPr>
    <w:rPr>
      <w:rFonts w:asciiTheme="majorHAnsi" w:eastAsiaTheme="majorEastAsia" w:hAnsiTheme="majorHAnsi" w:cstheme="majorBidi"/>
      <w:b/>
      <w:bCs/>
      <w:color w:val="000000"/>
      <w:sz w:val="34"/>
      <w:szCs w:val="28"/>
    </w:rPr>
  </w:style>
  <w:style w:type="paragraph" w:styleId="21">
    <w:name w:val="heading 2"/>
    <w:basedOn w:val="a1"/>
    <w:next w:val="a1"/>
    <w:link w:val="22"/>
    <w:uiPriority w:val="9"/>
    <w:unhideWhenUsed/>
    <w:qFormat/>
    <w:rsid w:val="00FC693F"/>
    <w:pPr>
      <w:keepNext/>
      <w:keepLines/>
      <w:spacing w:before="200" w:after="160"/>
      <w:outlineLvl w:val="1"/>
    </w:pPr>
    <w:rPr>
      <w:rFonts w:asciiTheme="majorHAnsi" w:eastAsiaTheme="majorEastAsia" w:hAnsiTheme="majorHAnsi" w:cstheme="majorBidi"/>
      <w:b/>
      <w:bCs/>
      <w:color w:val="000000"/>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60" w:line="240" w:lineRule="auto"/>
      <w:contextualSpacing/>
    </w:pPr>
    <w:rPr>
      <w:rFonts w:asciiTheme="majorHAnsi" w:eastAsiaTheme="majorEastAsia" w:hAnsiTheme="majorHAnsi" w:cstheme="majorBidi"/>
      <w:color w:val="000000"/>
      <w:spacing w:val="5"/>
      <w:kern w:val="28"/>
      <w:sz w:val="46"/>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validation_reports/47_2_East_China_Sea_%282018%29/source_identity_verification.json" TargetMode="External"/><Relationship Id="rId18" Type="http://schemas.openxmlformats.org/officeDocument/2006/relationships/hyperlink" Target="LME047_taxon_mapping_appendix.xlsx" TargetMode="External"/><Relationship Id="rId26" Type="http://schemas.openxmlformats.org/officeDocument/2006/relationships/hyperlink" Target="validation_reports/47_2_East_China_Sea_%282018%29/geography/target_region.geojson" TargetMode="External"/><Relationship Id="rId3" Type="http://schemas.openxmlformats.org/officeDocument/2006/relationships/styles" Target="styles.xml"/><Relationship Id="rId21" Type="http://schemas.openxmlformats.org/officeDocument/2006/relationships/hyperlink" Target="validation_reports/47_2_East_China_Sea_%282018%29/taxon_audit.json" TargetMode="External"/><Relationship Id="rId34" Type="http://schemas.openxmlformats.org/officeDocument/2006/relationships/fontTable" Target="fontTable.xml"/><Relationship Id="rId7" Type="http://schemas.openxmlformats.org/officeDocument/2006/relationships/hyperlink" Target="raw/LME_047-catch.zip" TargetMode="External"/><Relationship Id="rId12" Type="http://schemas.openxmlformats.org/officeDocument/2006/relationships/hyperlink" Target="papers/LME047-Li-2012/10152_2011_278_MOESM1_ESM-d161693b.doc" TargetMode="External"/><Relationship Id="rId17" Type="http://schemas.openxmlformats.org/officeDocument/2006/relationships/hyperlink" Target="LME_047.xlsx" TargetMode="External"/><Relationship Id="rId25" Type="http://schemas.openxmlformats.org/officeDocument/2006/relationships/image" Target="media/image1.png"/><Relationship Id="rId33"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hyperlink" Target="models/47_1_East_China_Sea_%281997%29/model.json" TargetMode="External"/><Relationship Id="rId20" Type="http://schemas.openxmlformats.org/officeDocument/2006/relationships/hyperlink" Target="papers/ECS-2022/DataSheet_1_EstimatingtheImpactofaSeasonal-7491f315.docx" TargetMode="External"/><Relationship Id="rId29" Type="http://schemas.openxmlformats.org/officeDocument/2006/relationships/hyperlink" Target="papers/ECS-2022/pdf-e60d0358.pdf" TargetMode="External"/><Relationship Id="rId1" Type="http://schemas.openxmlformats.org/officeDocument/2006/relationships/customXml" Target="../customXml/item1.xml"/><Relationship Id="rId6" Type="http://schemas.openxmlformats.org/officeDocument/2006/relationships/hyperlink" Target="LME_047.xlsx" TargetMode="External"/><Relationship Id="rId11" Type="http://schemas.openxmlformats.org/officeDocument/2006/relationships/hyperlink" Target="papers/ECS-2022/" TargetMode="External"/><Relationship Id="rId24" Type="http://schemas.openxmlformats.org/officeDocument/2006/relationships/hyperlink" Target="validation_reports/47_2_East_China_Sea_%282018%29/method_contribution_exposure.json" TargetMode="External"/><Relationship Id="rId32" Type="http://schemas.openxmlformats.org/officeDocument/2006/relationships/hyperlink" Target="validation_reports/47_2_East_China_Sea_%282018%29/geography/study_area_reconstructed.geojson" TargetMode="External"/><Relationship Id="rId5" Type="http://schemas.openxmlformats.org/officeDocument/2006/relationships/webSettings" Target="webSettings.xml"/><Relationship Id="rId15" Type="http://schemas.openxmlformats.org/officeDocument/2006/relationships/hyperlink" Target="models/47_2_East_China_Sea_%282018%29/sppr_source.xlsx" TargetMode="External"/><Relationship Id="rId23" Type="http://schemas.openxmlformats.org/officeDocument/2006/relationships/hyperlink" Target="validation_reports/47_2_East_China_Sea_%282018%29/identified_catch_proxy_review.json" TargetMode="External"/><Relationship Id="rId28" Type="http://schemas.openxmlformats.org/officeDocument/2006/relationships/image" Target="media/image2.png"/><Relationship Id="rId10" Type="http://schemas.openxmlformats.org/officeDocument/2006/relationships/hyperlink" Target="papers/ECS-2022/DataSheet_1_EstimatingtheImpactofaSeasonal-7491f315.docx" TargetMode="External"/><Relationship Id="rId19" Type="http://schemas.openxmlformats.org/officeDocument/2006/relationships/hyperlink" Target="LME047_taxon_mapping_appendix.xlsx" TargetMode="External"/><Relationship Id="rId31" Type="http://schemas.openxmlformats.org/officeDocument/2006/relationships/hyperlink" Target="validation_reports/47_2_East_China_Sea_%282018%29/geography/geographic_assessment.json" TargetMode="External"/><Relationship Id="rId4" Type="http://schemas.openxmlformats.org/officeDocument/2006/relationships/settings" Target="settings.xml"/><Relationship Id="rId9" Type="http://schemas.openxmlformats.org/officeDocument/2006/relationships/hyperlink" Target="papers/ECS-2022/pdf-e60d0358.pdf" TargetMode="External"/><Relationship Id="rId14" Type="http://schemas.openxmlformats.org/officeDocument/2006/relationships/hyperlink" Target="models/47_2_East_China_Sea_%282018%29/model.json" TargetMode="External"/><Relationship Id="rId22" Type="http://schemas.openxmlformats.org/officeDocument/2006/relationships/hyperlink" Target="validation_reports/47_2_East_China_Sea_%282018%29/allocation_evidence.json" TargetMode="External"/><Relationship Id="rId27" Type="http://schemas.openxmlformats.org/officeDocument/2006/relationships/hyperlink" Target="validation_reports/47_2_East_China_Sea_%282018%29/geography/target_region.png" TargetMode="External"/><Relationship Id="rId30" Type="http://schemas.openxmlformats.org/officeDocument/2006/relationships/hyperlink" Target="papers/ECS-2022/pdf-e60d0358.pdf" TargetMode="External"/><Relationship Id="rId35" Type="http://schemas.openxmlformats.org/officeDocument/2006/relationships/theme" Target="theme/theme1.xml"/><Relationship Id="rId8" Type="http://schemas.openxmlformats.org/officeDocument/2006/relationships/hyperlink" Target="raw/LME_047-exploited.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8</Pages>
  <Words>2235</Words>
  <Characters>11180</Characters>
  <Application>Microsoft Office Word</Application>
  <DocSecurity>0</DocSecurity>
  <Lines>93</Lines>
  <Paragraphs>26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Regional model validation template</vt:lpstr>
      <vt:lpstr/>
    </vt:vector>
  </TitlesOfParts>
  <Manager/>
  <Company/>
  <LinksUpToDate>false</LinksUpToDate>
  <CharactersWithSpaces>13389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model validation template</dc:title>
  <dc:subject>Reusable evidence summary and LLM completion instructions</dc:subject>
  <dc:creator>python-docx</dc:creator>
  <cp:keywords/>
  <dc:description>generated by python-docx</dc:description>
  <cp:lastModifiedBy>Ido Carmel</cp:lastModifiedBy>
  <cp:revision>2</cp:revision>
  <dcterms:created xsi:type="dcterms:W3CDTF">2013-12-23T23:15:00Z</dcterms:created>
  <dcterms:modified xsi:type="dcterms:W3CDTF">2026-10-01T22:32:00Z</dcterms:modified>
  <cp:category/>
</cp:coreProperties>
</file>