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D83DE" w14:textId="55BE27BF" w:rsidR="000A5426" w:rsidRDefault="00000000">
      <w:pPr>
        <w:pStyle w:val="aa"/>
      </w:pPr>
      <w:r>
        <w:t>Sea of Okhotsk regional model validation</w:t>
      </w:r>
    </w:p>
    <w:tbl>
      <w:tblPr>
        <w:tblW w:w="0" w:type="auto"/>
        <w:jc w:val="center"/>
        <w:tblLayout w:type="fixed"/>
        <w:tblLook w:val="04A0" w:firstRow="1" w:lastRow="0" w:firstColumn="1" w:lastColumn="0" w:noHBand="0" w:noVBand="1"/>
      </w:tblPr>
      <w:tblGrid>
        <w:gridCol w:w="2203"/>
        <w:gridCol w:w="7834"/>
      </w:tblGrid>
      <w:tr w:rsidR="000A5426" w14:paraId="1126B232" w14:textId="77777777">
        <w:trPr>
          <w:cantSplit/>
          <w:tblHeader/>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E5ECF0"/>
            <w:tcMar>
              <w:top w:w="90" w:type="dxa"/>
              <w:left w:w="110" w:type="dxa"/>
              <w:bottom w:w="90" w:type="dxa"/>
              <w:right w:w="110" w:type="dxa"/>
            </w:tcMar>
            <w:vAlign w:val="center"/>
          </w:tcPr>
          <w:p w14:paraId="2CC89C03" w14:textId="77777777" w:rsidR="000A5426" w:rsidRDefault="00000000">
            <w:pPr>
              <w:spacing w:after="40"/>
            </w:pPr>
            <w:r>
              <w:rPr>
                <w:b/>
                <w:sz w:val="21"/>
              </w:rPr>
              <w:t>Field</w:t>
            </w:r>
          </w:p>
        </w:tc>
        <w:tc>
          <w:tcPr>
            <w:tcW w:w="7834" w:type="dxa"/>
            <w:tcBorders>
              <w:top w:val="single" w:sz="5" w:space="0" w:color="D9D9D9"/>
              <w:left w:val="single" w:sz="5" w:space="0" w:color="D9D9D9"/>
              <w:bottom w:val="single" w:sz="5" w:space="0" w:color="D9D9D9"/>
              <w:right w:val="single" w:sz="5" w:space="0" w:color="D9D9D9"/>
            </w:tcBorders>
            <w:shd w:val="clear" w:color="auto" w:fill="E5ECF0"/>
            <w:tcMar>
              <w:top w:w="90" w:type="dxa"/>
              <w:left w:w="110" w:type="dxa"/>
              <w:bottom w:w="90" w:type="dxa"/>
              <w:right w:w="110" w:type="dxa"/>
            </w:tcMar>
            <w:vAlign w:val="center"/>
          </w:tcPr>
          <w:p w14:paraId="2715FA0E" w14:textId="77777777" w:rsidR="000A5426" w:rsidRDefault="00000000">
            <w:pPr>
              <w:spacing w:after="40" w:line="240" w:lineRule="auto"/>
            </w:pPr>
            <w:r>
              <w:rPr>
                <w:b/>
                <w:color w:val="000000"/>
                <w:sz w:val="21"/>
              </w:rPr>
              <w:t>Entry</w:t>
            </w:r>
          </w:p>
        </w:tc>
      </w:tr>
      <w:tr w:rsidR="000A5426" w14:paraId="2898E98A"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148EEA1B" w14:textId="77777777" w:rsidR="000A5426" w:rsidRDefault="00000000">
            <w:pPr>
              <w:spacing w:after="40"/>
            </w:pPr>
            <w:r>
              <w:rPr>
                <w:b/>
                <w:sz w:val="21"/>
              </w:rPr>
              <w:t>Region</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49B7BB4A" w14:textId="1778C7C1" w:rsidR="000A5426" w:rsidRDefault="00000000">
            <w:pPr>
              <w:spacing w:after="40" w:line="240" w:lineRule="auto"/>
            </w:pPr>
            <w:r>
              <w:rPr>
                <w:color w:val="000000"/>
                <w:sz w:val="21"/>
              </w:rPr>
              <w:t>Sea of Okhotsk</w:t>
            </w:r>
            <w:r w:rsidR="009D1D09">
              <w:rPr>
                <w:color w:val="000000"/>
                <w:sz w:val="21"/>
              </w:rPr>
              <w:t xml:space="preserve"> |</w:t>
            </w:r>
            <w:r>
              <w:rPr>
                <w:color w:val="000000"/>
                <w:sz w:val="21"/>
              </w:rPr>
              <w:t xml:space="preserve"> LME_052</w:t>
            </w:r>
            <w:r w:rsidR="009D1D09">
              <w:rPr>
                <w:color w:val="000000"/>
                <w:sz w:val="21"/>
              </w:rPr>
              <w:t xml:space="preserve"> |</w:t>
            </w:r>
            <w:r>
              <w:t xml:space="preserve"> </w:t>
            </w:r>
            <w:hyperlink r:id="rId6">
              <w:r>
                <w:rPr>
                  <w:color w:val="0563C1"/>
                  <w:u w:val="single"/>
                </w:rPr>
                <w:t>Regional workbook</w:t>
              </w:r>
            </w:hyperlink>
          </w:p>
        </w:tc>
      </w:tr>
      <w:tr w:rsidR="000A5426" w14:paraId="517A2CC6"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0D441CF1" w14:textId="77777777" w:rsidR="000A5426" w:rsidRDefault="00000000">
            <w:pPr>
              <w:spacing w:after="40"/>
            </w:pPr>
            <w:r>
              <w:rPr>
                <w:b/>
                <w:sz w:val="21"/>
              </w:rPr>
              <w:t>Catch source</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0916F9CF" w14:textId="0F93E3DA" w:rsidR="000A5426" w:rsidRDefault="00000000">
            <w:pPr>
              <w:spacing w:after="40" w:line="240" w:lineRule="auto"/>
            </w:pPr>
            <w:r>
              <w:rPr>
                <w:color w:val="000000"/>
                <w:sz w:val="21"/>
              </w:rPr>
              <w:t>Sea Around Us, 1950–2019 reconstructed catch.</w:t>
            </w:r>
            <w:r>
              <w:t xml:space="preserve"> </w:t>
            </w:r>
            <w:hyperlink r:id="rId7">
              <w:r>
                <w:rPr>
                  <w:color w:val="0563C1"/>
                  <w:u w:val="single"/>
                </w:rPr>
                <w:t>Original catch</w:t>
              </w:r>
            </w:hyperlink>
          </w:p>
        </w:tc>
      </w:tr>
      <w:tr w:rsidR="000A5426" w14:paraId="7B42858B"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57149912" w14:textId="77777777" w:rsidR="000A5426" w:rsidRDefault="00000000">
            <w:pPr>
              <w:spacing w:after="40"/>
            </w:pPr>
            <w:r>
              <w:rPr>
                <w:b/>
                <w:sz w:val="21"/>
              </w:rPr>
              <w:t>Selected article</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4C412C04" w14:textId="77777777" w:rsidR="000A5426" w:rsidRDefault="00000000">
            <w:pPr>
              <w:spacing w:after="40" w:line="240" w:lineRule="auto"/>
            </w:pPr>
            <w:r>
              <w:rPr>
                <w:color w:val="000000"/>
                <w:sz w:val="21"/>
              </w:rPr>
              <w:t>Chaikina (2004), A trophic mass-balance model of the Sea of Okhotsk for the 1980s period. BSc thesis, UBC, 49 pages. Original thesis unavailable. A related 2020 chapter documents the earlier model.</w:t>
            </w:r>
            <w:r>
              <w:t xml:space="preserve"> </w:t>
            </w:r>
            <w:hyperlink r:id="rId8">
              <w:r>
                <w:rPr>
                  <w:color w:val="0563C1"/>
                  <w:u w:val="single"/>
                </w:rPr>
                <w:t>Thesis listing</w:t>
              </w:r>
            </w:hyperlink>
            <w:r>
              <w:t xml:space="preserve"> | </w:t>
            </w:r>
            <w:hyperlink r:id="rId9" w:anchor="page=24">
              <w:r>
                <w:rPr>
                  <w:color w:val="0563C1"/>
                  <w:u w:val="single"/>
                </w:rPr>
                <w:t>Related ch</w:t>
              </w:r>
              <w:r>
                <w:rPr>
                  <w:color w:val="0563C1"/>
                  <w:u w:val="single"/>
                </w:rPr>
                <w:t>a</w:t>
              </w:r>
              <w:r>
                <w:rPr>
                  <w:color w:val="0563C1"/>
                  <w:u w:val="single"/>
                </w:rPr>
                <w:t>pter</w:t>
              </w:r>
            </w:hyperlink>
          </w:p>
        </w:tc>
      </w:tr>
      <w:tr w:rsidR="000A5426" w14:paraId="37C8EC28"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420A1B82" w14:textId="77777777" w:rsidR="000A5426" w:rsidRDefault="00000000">
            <w:pPr>
              <w:spacing w:after="40"/>
            </w:pPr>
            <w:r>
              <w:rPr>
                <w:b/>
                <w:sz w:val="21"/>
              </w:rPr>
              <w:t>Other known articles</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18CE275D" w14:textId="77777777" w:rsidR="000A5426" w:rsidRDefault="00000000">
            <w:pPr>
              <w:spacing w:after="40" w:line="240" w:lineRule="auto"/>
            </w:pPr>
            <w:r>
              <w:rPr>
                <w:color w:val="000000"/>
                <w:sz w:val="21"/>
              </w:rPr>
              <w:t>Radchenko (2015), Characterization of the Sea of Okhotsk Ecosystem Based on Ecosystem Modelling. A 48-group contemporary model is retained as an alternative; full reconstruction is unreviewed.</w:t>
            </w:r>
            <w:r>
              <w:t xml:space="preserve"> </w:t>
            </w:r>
            <w:hyperlink r:id="rId10">
              <w:r>
                <w:rPr>
                  <w:color w:val="0563C1"/>
                  <w:u w:val="single"/>
                </w:rPr>
                <w:t>Alternative article</w:t>
              </w:r>
            </w:hyperlink>
          </w:p>
        </w:tc>
      </w:tr>
      <w:tr w:rsidR="000A5426" w14:paraId="17679BD1"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32189E69" w14:textId="77777777" w:rsidR="000A5426" w:rsidRDefault="00000000">
            <w:pPr>
              <w:spacing w:after="40"/>
            </w:pPr>
            <w:r>
              <w:rPr>
                <w:b/>
                <w:sz w:val="21"/>
              </w:rPr>
              <w:t>Selected model</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758200DA" w14:textId="45233C4B" w:rsidR="000A5426" w:rsidRDefault="00000000">
            <w:pPr>
              <w:spacing w:after="40" w:line="240" w:lineRule="auto"/>
            </w:pPr>
            <w:r>
              <w:rPr>
                <w:color w:val="000000"/>
                <w:sz w:val="21"/>
              </w:rPr>
              <w:t>52_1_Sea_of_Okhotsk_NE_(1980). NE means newly constructed detailed Ecopath</w:t>
            </w:r>
            <w:r w:rsidR="009D1D09">
              <w:rPr>
                <w:color w:val="000000"/>
                <w:sz w:val="21"/>
              </w:rPr>
              <w:t xml:space="preserve"> (not </w:t>
            </w:r>
            <w:proofErr w:type="gramStart"/>
            <w:r w:rsidR="009D1D09">
              <w:rPr>
                <w:color w:val="000000"/>
                <w:sz w:val="21"/>
              </w:rPr>
              <w:t>North East</w:t>
            </w:r>
            <w:proofErr w:type="gramEnd"/>
            <w:r w:rsidR="009D1D09">
              <w:rPr>
                <w:color w:val="000000"/>
                <w:sz w:val="21"/>
              </w:rPr>
              <w:t>)</w:t>
            </w:r>
            <w:r>
              <w:rPr>
                <w:color w:val="000000"/>
                <w:sz w:val="21"/>
              </w:rPr>
              <w:t>. It is a whole-sea 1980s annual-average model with 29 source groups. Reported area: 1,590,000 km².</w:t>
            </w:r>
            <w:r>
              <w:t xml:space="preserve"> </w:t>
            </w:r>
            <w:hyperlink r:id="rId11">
              <w:r>
                <w:rPr>
                  <w:color w:val="0563C1"/>
                  <w:u w:val="single"/>
                </w:rPr>
                <w:t>Accepted model</w:t>
              </w:r>
            </w:hyperlink>
          </w:p>
        </w:tc>
      </w:tr>
      <w:tr w:rsidR="000A5426" w14:paraId="16728476"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7CD154B3" w14:textId="77777777" w:rsidR="000A5426" w:rsidRDefault="00000000">
            <w:pPr>
              <w:spacing w:after="40" w:line="240" w:lineRule="auto"/>
            </w:pPr>
            <w:r>
              <w:rPr>
                <w:b/>
                <w:color w:val="000000"/>
                <w:sz w:val="21"/>
              </w:rPr>
              <w:t>Other models from the same article</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05AB4494" w14:textId="77777777" w:rsidR="000A5426" w:rsidRDefault="00000000">
            <w:pPr>
              <w:spacing w:after="40" w:line="240" w:lineRule="auto"/>
            </w:pPr>
            <w:r>
              <w:rPr>
                <w:color w:val="000000"/>
                <w:sz w:val="21"/>
              </w:rPr>
              <w:t>The same source also compares a simplified nine-group SD 1980s model derived from the Shuntov–Dulepova food web. NE and SD are model structures, not northeastern and southern subregions.</w:t>
            </w:r>
            <w:r>
              <w:t xml:space="preserve"> </w:t>
            </w:r>
            <w:hyperlink r:id="rId12">
              <w:r>
                <w:rPr>
                  <w:color w:val="0563C1"/>
                  <w:u w:val="single"/>
                </w:rPr>
                <w:t>Simplified model</w:t>
              </w:r>
            </w:hyperlink>
          </w:p>
        </w:tc>
      </w:tr>
      <w:tr w:rsidR="000A5426" w14:paraId="52566864"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42505A2A" w14:textId="77777777" w:rsidR="000A5426" w:rsidRDefault="00000000">
            <w:pPr>
              <w:spacing w:after="40"/>
            </w:pPr>
            <w:r>
              <w:rPr>
                <w:b/>
                <w:sz w:val="21"/>
              </w:rPr>
              <w:t>Selection rationale</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1F9FD90C" w14:textId="77777777" w:rsidR="000A5426" w:rsidRDefault="00000000">
            <w:pPr>
              <w:spacing w:after="40" w:line="240" w:lineRule="auto"/>
            </w:pPr>
            <w:r>
              <w:rPr>
                <w:color w:val="000000"/>
                <w:sz w:val="21"/>
              </w:rPr>
              <w:t>Article — Retained as the broadest located whole-sea model despite incomplete original documentation.</w:t>
            </w:r>
            <w:r>
              <w:rPr>
                <w:color w:val="000000"/>
                <w:sz w:val="21"/>
              </w:rPr>
              <w:br/>
              <w:t>Model — The detailed NE structure supplies finer biological resolution; existing numerical caveats remain.</w:t>
            </w:r>
          </w:p>
        </w:tc>
      </w:tr>
      <w:tr w:rsidR="000A5426" w14:paraId="3553D8B4"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57EFA5A9" w14:textId="77777777" w:rsidR="000A5426" w:rsidRDefault="00000000">
            <w:pPr>
              <w:spacing w:after="40"/>
            </w:pPr>
            <w:r>
              <w:rPr>
                <w:b/>
                <w:sz w:val="21"/>
              </w:rPr>
              <w:t>Model extraction</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pPr>
              <w:spacing w:after="40" w:line="240" w:lineRule="auto"/>
            </w:pPr>
            <w:r>
              <w:rPr>
                <w:color w:val="000000"/>
                <w:sz w:val="21"/>
              </w:rPr>
              <w:t>Diet re-extracted from related-chapter Tables 4a/b as printed: 174 numeric cells and 580 blanks. Historical normalization was removed from 74 numerical values; eight consumer totals remain 0.998–1.001. All non-diet parameters and detritus routing are preserved.</w:t>
            </w:r>
          </w:p>
          <w:p>
            <w:pPr>
              <w:spacing w:after="40" w:line="240" w:lineRule="auto"/>
            </w:pPr>
            <w:r>
              <w:rPr>
                <w:color w:val="000000"/>
                <w:sz w:val="21"/>
              </w:rPr>
              <w:t>Native Table 1 B/PB/QB/EE values agree where supplied. Native catch fields and the pollock cutoff are absent; export zeros, detritus B=1 and existing defaults/balance remain assumptions.</w:t>
            </w:r>
          </w:p>
          <w:p>
            <w:pPr>
              <w:spacing w:after="40" w:line="240" w:lineRule="auto"/>
            </w:pPr>
            <w:r>
              <w:rPr>
                <w:color w:val="000000"/>
                <w:sz w:val="21"/>
              </w:rPr>
              <w:t/>
            </w:r>
            <w:hyperlink r:id="rId13">
              <w:r>
                <w:rPr>
                  <w:color w:val="0563C1"/>
                  <w:u w:val="single"/>
                </w:rPr>
                <w:t>Source fidelity</w:t>
              </w:r>
            </w:hyperlink>
          </w:p>
        </w:tc>
      </w:tr>
      <w:tr w:rsidR="000A5426" w14:paraId="720CB363"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6CAD3EB7" w14:textId="77777777" w:rsidR="000A5426" w:rsidRDefault="00000000">
            <w:pPr>
              <w:spacing w:after="40"/>
            </w:pPr>
            <w:r>
              <w:rPr>
                <w:b/>
                <w:sz w:val="21"/>
              </w:rPr>
              <w:t>GE diagnostics</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4D4BDDB4" w14:textId="77777777" w:rsidR="000A5426" w:rsidRDefault="00000000">
            <w:pPr>
              <w:spacing w:after="40" w:line="240" w:lineRule="auto"/>
            </w:pPr>
            <w:r>
              <w:rPr>
                <w:color w:val="000000"/>
                <w:sz w:val="21"/>
              </w:rPr>
              <w:t>WARN — living network near divergence; EE = 0 in Seabirds (5) and Sperm whales (3).</w:t>
            </w:r>
          </w:p>
          <w:p w14:paraId="72851988" w14:textId="77777777" w:rsidR="000A5426" w:rsidRDefault="00000000">
            <w:pPr>
              <w:spacing w:after="40" w:line="240" w:lineRule="auto"/>
            </w:pPr>
            <w:r>
              <w:rPr>
                <w:color w:val="000000"/>
                <w:sz w:val="21"/>
              </w:rPr>
              <w:t>No negative SPPR entries across the basal-source columns.</w:t>
            </w:r>
          </w:p>
          <w:p w14:paraId="773159C2" w14:textId="77777777" w:rsidR="000A5426" w:rsidRDefault="00000000">
            <w:pPr>
              <w:spacing w:after="40" w:line="240" w:lineRule="auto"/>
            </w:pPr>
            <w:r>
              <w:rPr>
                <w:color w:val="000000"/>
                <w:sz w:val="21"/>
              </w:rPr>
              <w:t>rho_living = 0.867166</w:t>
            </w:r>
          </w:p>
          <w:p w14:paraId="3B4D6249" w14:textId="77777777" w:rsidR="000A5426" w:rsidRDefault="00000000">
            <w:pPr>
              <w:spacing w:after="40" w:line="240" w:lineRule="auto"/>
            </w:pPr>
            <w:r>
              <w:rPr>
                <w:color w:val="000000"/>
                <w:sz w:val="21"/>
              </w:rPr>
              <w:t>b = 0.152044</w:t>
            </w:r>
          </w:p>
          <w:p w14:paraId="22C05945" w14:textId="77777777" w:rsidR="000A5426" w:rsidRDefault="00000000">
            <w:pPr>
              <w:spacing w:after="40" w:line="240" w:lineRule="auto"/>
            </w:pPr>
            <w:r>
              <w:rPr>
                <w:color w:val="000000"/>
                <w:sz w:val="21"/>
              </w:rPr>
              <w:t>Detritus (29): SPPR = 1.251014</w:t>
            </w:r>
          </w:p>
          <w:p w14:paraId="482D823C" w14:textId="77777777" w:rsidR="000A5426" w:rsidRDefault="00000000">
            <w:pPr>
              <w:spacing w:after="40" w:line="240" w:lineRule="auto"/>
            </w:pPr>
            <w:r>
              <w:rPr>
                <w:color w:val="000000"/>
                <w:sz w:val="21"/>
              </w:rPr>
              <w:t>Model and system balance checks pass; native group catch is unavailable.</w:t>
            </w:r>
          </w:p>
          <w:p w14:paraId="14EA0D4B" w14:textId="77777777" w:rsidR="000A5426" w:rsidRDefault="00000000">
            <w:pPr>
              <w:spacing w:after="40" w:line="240" w:lineRule="auto"/>
            </w:pPr>
            <w:hyperlink r:id="rId14">
              <w:r>
                <w:rPr>
                  <w:color w:val="0563C1"/>
                  <w:u w:val="single"/>
                </w:rPr>
                <w:t>Full source matrices</w:t>
              </w:r>
            </w:hyperlink>
            <w:r>
              <w:rPr>
                <w:color w:val="000000"/>
                <w:sz w:val="21"/>
              </w:rPr>
              <w:t xml:space="preserve"> | </w:t>
            </w:r>
            <w:hyperlink r:id="rId15">
              <w:r>
                <w:rPr>
                  <w:color w:val="0563C1"/>
                  <w:u w:val="single"/>
                </w:rPr>
                <w:t>Signed entries</w:t>
              </w:r>
            </w:hyperlink>
          </w:p>
        </w:tc>
      </w:tr>
      <w:tr w:rsidR="000A5426" w14:paraId="5A696150"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6C4ABF32" w14:textId="77777777" w:rsidR="000A5426" w:rsidRDefault="00000000">
            <w:pPr>
              <w:spacing w:after="40"/>
            </w:pPr>
            <w:r>
              <w:rPr>
                <w:b/>
                <w:sz w:val="21"/>
              </w:rPr>
              <w:t>TE diagnostics</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0A95C01A" w14:textId="77777777" w:rsidR="000A5426" w:rsidRDefault="00000000">
            <w:pPr>
              <w:spacing w:after="40" w:line="240" w:lineRule="auto"/>
            </w:pPr>
            <w:r>
              <w:rPr>
                <w:color w:val="000000"/>
                <w:sz w:val="21"/>
              </w:rPr>
              <w:t>FAIL — living network diverges (rho_living &gt; 1).</w:t>
            </w:r>
          </w:p>
          <w:p w14:paraId="2DF75E51" w14:textId="77777777" w:rsidR="000A5426" w:rsidRDefault="00000000">
            <w:pPr>
              <w:spacing w:after="40" w:line="240" w:lineRule="auto"/>
            </w:pPr>
            <w:r>
              <w:rPr>
                <w:color w:val="000000"/>
                <w:sz w:val="21"/>
              </w:rPr>
              <w:t>Negative SPPR: Detritus (29) → Cottidae (14), Other Gadidae (12), Pinnipeds (4), Toothed whales (2).</w:t>
            </w:r>
          </w:p>
          <w:p w14:paraId="05EA1E19" w14:textId="77777777" w:rsidR="000A5426" w:rsidRDefault="00000000">
            <w:pPr>
              <w:spacing w:after="40" w:line="240" w:lineRule="auto"/>
            </w:pPr>
            <w:r>
              <w:rPr>
                <w:color w:val="000000"/>
                <w:sz w:val="21"/>
              </w:rPr>
              <w:t>Phytoplankton (28) → Cottidae (14), Other Gadidae (12), Pinnipeds (4), Toothed whales (2).</w:t>
            </w:r>
          </w:p>
          <w:p w14:paraId="0191624D" w14:textId="77777777" w:rsidR="000A5426" w:rsidRDefault="00000000">
            <w:pPr>
              <w:spacing w:after="40" w:line="240" w:lineRule="auto"/>
            </w:pPr>
            <w:r>
              <w:rPr>
                <w:color w:val="000000"/>
                <w:sz w:val="21"/>
              </w:rPr>
              <w:t>Phytobenthos (27) → Cottidae (14), Other Gadidae (12), Pinnipeds (4), Toothed whales (2).</w:t>
            </w:r>
          </w:p>
          <w:p w14:paraId="4174E6CF" w14:textId="77777777" w:rsidR="000A5426" w:rsidRDefault="00000000">
            <w:pPr>
              <w:spacing w:after="40" w:line="240" w:lineRule="auto"/>
            </w:pPr>
            <w:r>
              <w:rPr>
                <w:color w:val="000000"/>
                <w:sz w:val="21"/>
              </w:rPr>
              <w:t>rho_living = 1.025120</w:t>
            </w:r>
          </w:p>
          <w:p w14:paraId="3CC76DF0" w14:textId="77777777" w:rsidR="000A5426" w:rsidRDefault="00000000">
            <w:pPr>
              <w:spacing w:after="40" w:line="240" w:lineRule="auto"/>
            </w:pPr>
            <w:r>
              <w:rPr>
                <w:color w:val="000000"/>
                <w:sz w:val="21"/>
              </w:rPr>
              <w:t>Detritus (29): SPPR = 0.948648</w:t>
            </w:r>
          </w:p>
          <w:p w14:paraId="49D17437" w14:textId="77777777" w:rsidR="000A5426" w:rsidRDefault="00000000">
            <w:pPr>
              <w:spacing w:after="40" w:line="240" w:lineRule="auto"/>
            </w:pPr>
            <w:r>
              <w:rPr>
                <w:color w:val="000000"/>
                <w:sz w:val="21"/>
              </w:rPr>
              <w:t>b = 0 is the TE convention.</w:t>
            </w:r>
          </w:p>
          <w:p w14:paraId="03644EA1" w14:textId="77777777" w:rsidR="000A5426" w:rsidRDefault="00000000">
            <w:pPr>
              <w:spacing w:after="40" w:line="240" w:lineRule="auto"/>
            </w:pPr>
            <w:r>
              <w:rPr>
                <w:color w:val="000000"/>
                <w:sz w:val="21"/>
              </w:rPr>
              <w:t>Model and system balance checks pass; they do not resolve living-network divergence.</w:t>
            </w:r>
          </w:p>
          <w:p w14:paraId="3A293880" w14:textId="77777777" w:rsidR="000A5426" w:rsidRDefault="00000000">
            <w:pPr>
              <w:spacing w:after="40" w:line="240" w:lineRule="auto"/>
            </w:pPr>
            <w:hyperlink r:id="rId16">
              <w:r>
                <w:rPr>
                  <w:color w:val="0563C1"/>
                  <w:u w:val="single"/>
                </w:rPr>
                <w:t>Full source matrices</w:t>
              </w:r>
            </w:hyperlink>
            <w:r>
              <w:rPr>
                <w:color w:val="000000"/>
                <w:sz w:val="21"/>
              </w:rPr>
              <w:t xml:space="preserve"> | </w:t>
            </w:r>
            <w:hyperlink r:id="rId17">
              <w:r>
                <w:rPr>
                  <w:color w:val="0563C1"/>
                  <w:u w:val="single"/>
                </w:rPr>
                <w:t>Signed entries</w:t>
              </w:r>
            </w:hyperlink>
          </w:p>
        </w:tc>
      </w:tr>
      <w:tr w:rsidR="000A5426" w14:paraId="0AA9E687"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17C71999" w14:textId="77777777" w:rsidR="000A5426" w:rsidRDefault="00000000">
            <w:pPr>
              <w:spacing w:after="40"/>
            </w:pPr>
            <w:r>
              <w:rPr>
                <w:b/>
                <w:sz w:val="21"/>
              </w:rPr>
              <w:lastRenderedPageBreak/>
              <w:t>SPPR calculation</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4C2DCCC3" w14:textId="77777777" w:rsidR="000A5426" w:rsidRDefault="00000000">
            <w:pPr>
              <w:spacing w:after="40" w:line="240" w:lineRule="auto"/>
            </w:pPr>
            <w:r>
              <w:rPr>
                <w:color w:val="000000"/>
                <w:sz w:val="21"/>
              </w:rPr>
              <w:t>[MANUAL — Researcher: calculation choices and reasons]</w:t>
            </w:r>
          </w:p>
          <w:p w14:paraId="141527F0" w14:textId="77777777" w:rsidR="000A5426" w:rsidRDefault="00000000">
            <w:pPr>
              <w:spacing w:after="40" w:line="240" w:lineRule="auto"/>
            </w:pPr>
            <w:r>
              <w:rPr>
                <w:color w:val="000000"/>
                <w:sz w:val="21"/>
              </w:rPr>
              <w:t>[Excluded groups, scope and relevant values; other adjustments]</w:t>
            </w:r>
          </w:p>
        </w:tc>
      </w:tr>
      <w:tr w:rsidR="000A5426" w14:paraId="77906E82"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32FD6F55" w14:textId="77777777" w:rsidR="000A5426" w:rsidRDefault="00000000">
            <w:pPr>
              <w:spacing w:after="40"/>
            </w:pPr>
            <w:r>
              <w:rPr>
                <w:b/>
                <w:sz w:val="21"/>
              </w:rPr>
              <w:t>Geographic fit</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3FA4E2C0" w14:textId="77777777" w:rsidR="000A5426" w:rsidRDefault="00000000">
            <w:pPr>
              <w:spacing w:after="40" w:line="240" w:lineRule="auto"/>
            </w:pPr>
            <w:r>
              <w:rPr>
                <w:color w:val="000000"/>
                <w:sz w:val="21"/>
              </w:rPr>
              <w:t>A. Region covered by study: approximately 100% under the intended whole-sea proxy.</w:t>
            </w:r>
          </w:p>
          <w:p w14:paraId="339BB58B" w14:textId="77777777" w:rsidR="000A5426" w:rsidRDefault="00000000">
            <w:pPr>
              <w:spacing w:after="40" w:line="240" w:lineRule="auto"/>
            </w:pPr>
            <w:r>
              <w:rPr>
                <w:color w:val="000000"/>
                <w:sz w:val="21"/>
              </w:rPr>
              <w:t>B. Study covered by region: approximately 100% under that proxy.</w:t>
            </w:r>
          </w:p>
        </w:tc>
      </w:tr>
      <w:tr w:rsidR="000A5426" w14:paraId="2A9805FF"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7AEC6955" w14:textId="77777777" w:rsidR="000A5426" w:rsidRDefault="00000000">
            <w:pPr>
              <w:spacing w:after="40"/>
            </w:pPr>
            <w:r>
              <w:rPr>
                <w:b/>
                <w:sz w:val="21"/>
              </w:rPr>
              <w:t>Temporal fit</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5A91E8AC" w14:textId="77777777" w:rsidR="000A5426" w:rsidRDefault="00000000">
            <w:pPr>
              <w:spacing w:after="40" w:line="240" w:lineRule="auto"/>
            </w:pPr>
            <w:r>
              <w:rPr>
                <w:color w:val="000000"/>
                <w:sz w:val="21"/>
              </w:rPr>
              <w:t>Static 1980s coefficients and fixed biomass proportions transfer across 1950–2019 whole-LME landings, catch and discards. Reference 2019 is roughly three decades later. Seasonal source averaging does not reconstruct annual catch composition or ecosystem change.</w:t>
            </w:r>
          </w:p>
        </w:tc>
      </w:tr>
      <w:tr w:rsidR="000A5426" w14:paraId="417F8595"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252AD69D" w14:textId="77777777" w:rsidR="000A5426" w:rsidRDefault="00000000">
            <w:pPr>
              <w:spacing w:after="40"/>
            </w:pPr>
            <w:r>
              <w:rPr>
                <w:b/>
                <w:sz w:val="21"/>
              </w:rPr>
              <w:t>Other</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pPr>
              <w:spacing w:after="40" w:line="240" w:lineRule="auto"/>
            </w:pPr>
            <w:r>
              <w:rPr>
                <w:color w:val="000000"/>
                <w:sz w:val="21"/>
              </w:rPr>
              <w:t>GE, TE and With Egestion checks on the restored printed diet, normalized only at runtime, reproduce the saved diagnostic grades and coefficients within numerical tolerance. Existing annual results are retained. Whether diet discrepancies are rounding or other errors remains for researcher review; runtime normalization is always allowed.</w:t>
            </w:r>
          </w:p>
          <w:p>
            <w:pPr>
              <w:spacing w:after="40" w:line="240" w:lineRule="auto"/>
            </w:pPr>
            <w:r>
              <w:rPr>
                <w:color w:val="000000"/>
                <w:sz w:val="21"/>
              </w:rPr>
              <w:t>With Egestion remains WARN; inherited near-singular Monte Carlo TE and negative/unsupported methods remain historical. Failed TE annual PPR is unavailable.</w:t>
            </w:r>
          </w:p>
          <w:p>
            <w:pPr>
              <w:spacing w:after="40" w:line="240" w:lineRule="auto"/>
            </w:pPr>
            <w:r>
              <w:rPr>
                <w:color w:val="000000"/>
                <w:sz w:val="21"/>
              </w:rPr>
              <w:t/>
            </w:r>
            <w:hyperlink r:id="rId18">
              <w:r>
                <w:rPr>
                  <w:color w:val="0563C1"/>
                  <w:u w:val="single"/>
                </w:rPr>
                <w:t>Method exposure and signed contributions</w:t>
              </w:r>
            </w:hyperlink>
          </w:p>
        </w:tc>
      </w:tr>
      <w:tr w:rsidR="000A5426" w14:paraId="49D756C3"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54347CCB" w14:textId="77777777" w:rsidR="000A5426" w:rsidRDefault="00000000">
            <w:pPr>
              <w:spacing w:after="40"/>
            </w:pPr>
            <w:r>
              <w:rPr>
                <w:b/>
                <w:sz w:val="21"/>
              </w:rPr>
              <w:t>Open issues and next action</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7CA46583" w14:textId="56610C10" w:rsidR="000A5426" w:rsidRDefault="009D1D09" w:rsidP="009D1D09">
            <w:pPr>
              <w:pStyle w:val="ae"/>
              <w:numPr>
                <w:ilvl w:val="0"/>
                <w:numId w:val="10"/>
              </w:numPr>
              <w:spacing w:after="40"/>
            </w:pPr>
            <w:r>
              <w:t>Sensitivity test to the simplified SD model.</w:t>
            </w:r>
          </w:p>
        </w:tc>
      </w:tr>
      <w:tr w:rsidR="000A5426" w14:paraId="702E0C4F"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65286090" w14:textId="77777777" w:rsidR="000A5426" w:rsidRDefault="00000000">
            <w:pPr>
              <w:spacing w:after="40"/>
            </w:pPr>
            <w:r>
              <w:rPr>
                <w:b/>
                <w:sz w:val="21"/>
              </w:rPr>
              <w:t>Review and reproducibility</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590D5977" w14:textId="77777777" w:rsidR="000A5426" w:rsidRDefault="00000000">
            <w:pPr>
              <w:spacing w:after="40"/>
            </w:pPr>
            <w:r>
              <w:rPr>
                <w:sz w:val="21"/>
              </w:rPr>
              <w:t>Researcher name: [name] | review date: [date]</w:t>
            </w:r>
            <w:r>
              <w:rPr>
                <w:sz w:val="21"/>
              </w:rPr>
              <w:br/>
            </w:r>
            <w:r>
              <w:rPr>
                <w:sz w:val="21"/>
              </w:rPr>
              <w:br/>
            </w:r>
            <w:r>
              <w:rPr>
                <w:sz w:val="21"/>
              </w:rPr>
              <w:br/>
            </w:r>
          </w:p>
        </w:tc>
      </w:tr>
    </w:tbl>
    <w:p w14:paraId="319B29FC" w14:textId="77777777" w:rsidR="000A5426" w:rsidRDefault="00000000">
      <w:pPr>
        <w:keepNext/>
        <w:pageBreakBefore/>
        <w:spacing w:after="120"/>
      </w:pPr>
      <w:r>
        <w:rPr>
          <w:b/>
          <w:color w:val="000000"/>
          <w:sz w:val="30"/>
        </w:rPr>
        <w:lastRenderedPageBreak/>
        <w:t>Taxon mapping and coverage</w:t>
      </w:r>
    </w:p>
    <w:p w14:paraId="28A688FB" w14:textId="77777777" w:rsidR="000A5426" w:rsidRDefault="00000000">
      <w:pPr>
        <w:spacing w:after="120"/>
      </w:pPr>
      <w:r>
        <w:rPr>
          <w:color w:val="000000"/>
          <w:sz w:val="21"/>
        </w:rPr>
        <w:t>Reference: 2019 landings; all source scope, all reporting labels, no group filter.</w:t>
      </w:r>
    </w:p>
    <w:p w14:paraId="17E1D642" w14:textId="77777777" w:rsidR="000A5426" w:rsidRDefault="00000000">
      <w:pPr>
        <w:spacing w:after="120"/>
      </w:pPr>
      <w:r>
        <w:rPr>
          <w:color w:val="000000"/>
          <w:sz w:val="21"/>
        </w:rPr>
        <w:t>29 source groups (+1 computational import); 151 catch taxa.</w:t>
      </w:r>
    </w:p>
    <w:p w14:paraId="4DE569FB" w14:textId="77777777" w:rsidR="000A5426" w:rsidRDefault="00000000">
      <w:pPr>
        <w:spacing w:after="120"/>
      </w:pPr>
      <w:r>
        <w:rPr>
          <w:color w:val="000000"/>
          <w:sz w:val="21"/>
        </w:rPr>
        <w:t>Simple-chain PPR totals 248,368,608.38 t C in 2019.</w:t>
      </w:r>
    </w:p>
    <w:p w14:paraId="751FB160" w14:textId="77777777" w:rsidR="000A5426" w:rsidRDefault="00000000">
      <w:pPr>
        <w:spacing w:after="120"/>
      </w:pPr>
      <w:r>
        <w:rPr>
          <w:color w:val="000000"/>
          <w:sz w:val="21"/>
        </w:rPr>
        <w:t>20 labels lack a classic coefficient/TL; all have zero 2019 landings and zero annual contribution. Unknown coefficients and TL remain ?.</w:t>
      </w:r>
    </w:p>
    <w:p w14:paraId="5BE49EFE" w14:textId="77777777" w:rsidR="000A5426" w:rsidRDefault="00000000">
      <w:pPr>
        <w:spacing w:after="120"/>
      </w:pPr>
      <w:r>
        <w:rPr>
          <w:color w:val="000000"/>
          <w:sz w:val="21"/>
        </w:rPr>
        <w:t>Method: protected independent simple trophic-chain coefficients.</w:t>
      </w:r>
    </w:p>
    <w:p w14:paraId="6CB45E7F" w14:textId="77777777" w:rsidR="000A5426" w:rsidRDefault="00000000">
      <w:pPr>
        <w:spacing w:after="120"/>
      </w:pPr>
      <w:hyperlink r:id="rId19">
        <w:r>
          <w:rPr>
            <w:color w:val="0563C1"/>
            <w:u w:val="single"/>
          </w:rPr>
          <w:t>All 151 taxon mappings</w:t>
        </w:r>
      </w:hyperlink>
      <w:r>
        <w:t xml:space="preserve"> and </w:t>
      </w:r>
      <w:hyperlink r:id="rId20" w:anchor="Sources%21A1">
        <w:r>
          <w:rPr>
            <w:color w:val="0563C1"/>
            <w:u w:val="single"/>
          </w:rPr>
          <w:t>descriptive Sources sheet</w:t>
        </w:r>
      </w:hyperlink>
    </w:p>
    <w:tbl>
      <w:tblPr>
        <w:tblW w:w="0" w:type="auto"/>
        <w:tblLayout w:type="fixed"/>
        <w:tblLook w:val="04A0" w:firstRow="1" w:lastRow="0" w:firstColumn="1" w:lastColumn="0" w:noHBand="0" w:noVBand="1"/>
      </w:tblPr>
      <w:tblGrid>
        <w:gridCol w:w="3888"/>
        <w:gridCol w:w="1440"/>
        <w:gridCol w:w="2304"/>
        <w:gridCol w:w="2376"/>
      </w:tblGrid>
      <w:tr w:rsidR="000A5426" w14:paraId="0F203A4C" w14:textId="77777777">
        <w:trPr>
          <w:cantSplit/>
          <w:tblHeader/>
        </w:trPr>
        <w:tc>
          <w:tcPr>
            <w:tcW w:w="3888" w:type="dxa"/>
            <w:tcBorders>
              <w:top w:val="single" w:sz="4" w:space="0" w:color="D9D9D9"/>
              <w:left w:val="single" w:sz="4" w:space="0" w:color="D9D9D9"/>
              <w:bottom w:val="single" w:sz="4" w:space="0" w:color="D9D9D9"/>
              <w:right w:val="single" w:sz="4" w:space="0" w:color="D9D9D9"/>
            </w:tcBorders>
            <w:shd w:val="clear" w:color="auto" w:fill="DDE9EE"/>
            <w:tcMar>
              <w:top w:w="75" w:type="dxa"/>
              <w:left w:w="75" w:type="dxa"/>
              <w:bottom w:w="75" w:type="dxa"/>
              <w:right w:w="75" w:type="dxa"/>
            </w:tcMar>
          </w:tcPr>
          <w:p w14:paraId="5E9A2160" w14:textId="77777777" w:rsidR="000A5426" w:rsidRDefault="00000000">
            <w:pPr>
              <w:spacing w:before="40" w:after="40"/>
            </w:pPr>
            <w:r>
              <w:rPr>
                <w:b/>
                <w:color w:val="000000"/>
                <w:sz w:val="20"/>
              </w:rPr>
              <w:t>Overall confidence</w:t>
            </w:r>
          </w:p>
        </w:tc>
        <w:tc>
          <w:tcPr>
            <w:tcW w:w="1440" w:type="dxa"/>
            <w:tcBorders>
              <w:top w:val="single" w:sz="4" w:space="0" w:color="D9D9D9"/>
              <w:left w:val="single" w:sz="4" w:space="0" w:color="D9D9D9"/>
              <w:bottom w:val="single" w:sz="4" w:space="0" w:color="D9D9D9"/>
              <w:right w:val="single" w:sz="4" w:space="0" w:color="D9D9D9"/>
            </w:tcBorders>
            <w:shd w:val="clear" w:color="auto" w:fill="DDE9EE"/>
            <w:tcMar>
              <w:top w:w="75" w:type="dxa"/>
              <w:left w:w="75" w:type="dxa"/>
              <w:bottom w:w="75" w:type="dxa"/>
              <w:right w:w="75" w:type="dxa"/>
            </w:tcMar>
          </w:tcPr>
          <w:p w14:paraId="59FF47CD" w14:textId="77777777" w:rsidR="000A5426" w:rsidRDefault="00000000">
            <w:pPr>
              <w:spacing w:before="40" w:after="40"/>
              <w:jc w:val="center"/>
            </w:pPr>
            <w:r>
              <w:rPr>
                <w:b/>
                <w:color w:val="000000"/>
                <w:sz w:val="20"/>
              </w:rPr>
              <w:t>Taxa (n)</w:t>
            </w:r>
          </w:p>
        </w:tc>
        <w:tc>
          <w:tcPr>
            <w:tcW w:w="2304" w:type="dxa"/>
            <w:tcBorders>
              <w:top w:val="single" w:sz="4" w:space="0" w:color="D9D9D9"/>
              <w:left w:val="single" w:sz="4" w:space="0" w:color="D9D9D9"/>
              <w:bottom w:val="single" w:sz="4" w:space="0" w:color="D9D9D9"/>
              <w:right w:val="single" w:sz="4" w:space="0" w:color="D9D9D9"/>
            </w:tcBorders>
            <w:shd w:val="clear" w:color="auto" w:fill="DDE9EE"/>
            <w:tcMar>
              <w:top w:w="75" w:type="dxa"/>
              <w:left w:w="75" w:type="dxa"/>
              <w:bottom w:w="75" w:type="dxa"/>
              <w:right w:w="75" w:type="dxa"/>
            </w:tcMar>
          </w:tcPr>
          <w:p w14:paraId="31725AD7" w14:textId="77777777" w:rsidR="000A5426" w:rsidRDefault="00000000">
            <w:pPr>
              <w:spacing w:before="40" w:after="40"/>
              <w:jc w:val="center"/>
            </w:pPr>
            <w:r>
              <w:rPr>
                <w:b/>
                <w:color w:val="000000"/>
                <w:sz w:val="20"/>
              </w:rPr>
              <w:t>Catch (%)</w:t>
            </w:r>
          </w:p>
        </w:tc>
        <w:tc>
          <w:tcPr>
            <w:tcW w:w="2376" w:type="dxa"/>
            <w:tcBorders>
              <w:top w:val="single" w:sz="4" w:space="0" w:color="D9D9D9"/>
              <w:left w:val="single" w:sz="4" w:space="0" w:color="D9D9D9"/>
              <w:bottom w:val="single" w:sz="4" w:space="0" w:color="D9D9D9"/>
              <w:right w:val="single" w:sz="4" w:space="0" w:color="D9D9D9"/>
            </w:tcBorders>
            <w:shd w:val="clear" w:color="auto" w:fill="DDE9EE"/>
            <w:tcMar>
              <w:top w:w="75" w:type="dxa"/>
              <w:left w:w="75" w:type="dxa"/>
              <w:bottom w:w="75" w:type="dxa"/>
              <w:right w:w="75" w:type="dxa"/>
            </w:tcMar>
          </w:tcPr>
          <w:p w14:paraId="0B13BC01" w14:textId="77777777" w:rsidR="000A5426" w:rsidRDefault="00000000">
            <w:pPr>
              <w:spacing w:before="40" w:after="40"/>
              <w:jc w:val="center"/>
            </w:pPr>
            <w:r>
              <w:rPr>
                <w:b/>
                <w:color w:val="000000"/>
                <w:sz w:val="20"/>
              </w:rPr>
              <w:t>Simple-chain PPR (%)</w:t>
            </w:r>
          </w:p>
        </w:tc>
      </w:tr>
      <w:tr w:rsidR="000A5426" w14:paraId="7E1B1A60" w14:textId="77777777">
        <w:trPr>
          <w:cantSplit/>
        </w:trPr>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62693778" w14:textId="77777777" w:rsidR="000A5426" w:rsidRDefault="00000000">
            <w:pPr>
              <w:spacing w:before="40" w:after="40"/>
            </w:pPr>
            <w:r>
              <w:rPr>
                <w:color w:val="000000"/>
                <w:sz w:val="20"/>
              </w:rPr>
              <w:t>High</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7981E9D5" w14:textId="77777777" w:rsidR="000A5426" w:rsidRDefault="00000000">
            <w:pPr>
              <w:spacing w:before="40" w:after="40"/>
              <w:jc w:val="center"/>
            </w:pPr>
            <w:r>
              <w:rPr>
                <w:color w:val="000000"/>
                <w:sz w:val="20"/>
              </w:rPr>
              <w:t>46</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07F47829" w14:textId="77777777" w:rsidR="000A5426" w:rsidRDefault="00000000">
            <w:pPr>
              <w:spacing w:before="40" w:after="40"/>
              <w:jc w:val="center"/>
            </w:pPr>
            <w:r>
              <w:rPr>
                <w:color w:val="000000"/>
                <w:sz w:val="20"/>
              </w:rPr>
              <w:t>33%</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48B26009" w14:textId="77777777" w:rsidR="000A5426" w:rsidRDefault="00000000">
            <w:pPr>
              <w:spacing w:before="40" w:after="40"/>
              <w:jc w:val="center"/>
            </w:pPr>
            <w:r>
              <w:rPr>
                <w:color w:val="000000"/>
                <w:sz w:val="20"/>
              </w:rPr>
              <w:t>64%</w:t>
            </w:r>
          </w:p>
        </w:tc>
      </w:tr>
      <w:tr w:rsidR="000A5426" w14:paraId="77D229D0" w14:textId="77777777">
        <w:trPr>
          <w:cantSplit/>
        </w:trPr>
        <w:tc>
          <w:tcPr>
            <w:tcW w:w="3888" w:type="dxa"/>
            <w:tcBorders>
              <w:top w:val="single" w:sz="4" w:space="0" w:color="D9D9D9"/>
              <w:left w:val="single" w:sz="4" w:space="0" w:color="D9D9D9"/>
              <w:bottom w:val="single" w:sz="4" w:space="0" w:color="D9D9D9"/>
              <w:right w:val="single" w:sz="4" w:space="0" w:color="D9D9D9"/>
            </w:tcBorders>
            <w:shd w:val="clear" w:color="auto" w:fill="F5F7F8"/>
            <w:tcMar>
              <w:top w:w="75" w:type="dxa"/>
              <w:left w:w="75" w:type="dxa"/>
              <w:bottom w:w="75" w:type="dxa"/>
              <w:right w:w="75" w:type="dxa"/>
            </w:tcMar>
          </w:tcPr>
          <w:p w14:paraId="70CFBE4C" w14:textId="77777777" w:rsidR="000A5426" w:rsidRDefault="00000000">
            <w:pPr>
              <w:spacing w:before="40" w:after="40"/>
            </w:pPr>
            <w:r>
              <w:rPr>
                <w:color w:val="000000"/>
                <w:sz w:val="20"/>
              </w:rPr>
              <w:t>Medium</w:t>
            </w:r>
          </w:p>
        </w:tc>
        <w:tc>
          <w:tcPr>
            <w:tcW w:w="1440" w:type="dxa"/>
            <w:tcBorders>
              <w:top w:val="single" w:sz="4" w:space="0" w:color="D9D9D9"/>
              <w:left w:val="single" w:sz="4" w:space="0" w:color="D9D9D9"/>
              <w:bottom w:val="single" w:sz="4" w:space="0" w:color="D9D9D9"/>
              <w:right w:val="single" w:sz="4" w:space="0" w:color="D9D9D9"/>
            </w:tcBorders>
            <w:shd w:val="clear" w:color="auto" w:fill="F5F7F8"/>
            <w:tcMar>
              <w:top w:w="75" w:type="dxa"/>
              <w:left w:w="75" w:type="dxa"/>
              <w:bottom w:w="75" w:type="dxa"/>
              <w:right w:w="75" w:type="dxa"/>
            </w:tcMar>
          </w:tcPr>
          <w:p w14:paraId="6CC45953" w14:textId="77777777" w:rsidR="000A5426" w:rsidRDefault="00000000">
            <w:pPr>
              <w:spacing w:before="40" w:after="40"/>
              <w:jc w:val="center"/>
            </w:pPr>
            <w:r>
              <w:rPr>
                <w:color w:val="000000"/>
                <w:sz w:val="20"/>
              </w:rPr>
              <w:t>56</w:t>
            </w:r>
          </w:p>
        </w:tc>
        <w:tc>
          <w:tcPr>
            <w:tcW w:w="2304" w:type="dxa"/>
            <w:tcBorders>
              <w:top w:val="single" w:sz="4" w:space="0" w:color="D9D9D9"/>
              <w:left w:val="single" w:sz="4" w:space="0" w:color="D9D9D9"/>
              <w:bottom w:val="single" w:sz="4" w:space="0" w:color="D9D9D9"/>
              <w:right w:val="single" w:sz="4" w:space="0" w:color="D9D9D9"/>
            </w:tcBorders>
            <w:shd w:val="clear" w:color="auto" w:fill="F5F7F8"/>
            <w:tcMar>
              <w:top w:w="75" w:type="dxa"/>
              <w:left w:w="75" w:type="dxa"/>
              <w:bottom w:w="75" w:type="dxa"/>
              <w:right w:w="75" w:type="dxa"/>
            </w:tcMar>
          </w:tcPr>
          <w:p w14:paraId="43A3BEC3" w14:textId="77777777" w:rsidR="000A5426" w:rsidRDefault="00000000">
            <w:pPr>
              <w:spacing w:before="40" w:after="40"/>
              <w:jc w:val="center"/>
            </w:pPr>
            <w:r>
              <w:rPr>
                <w:color w:val="000000"/>
                <w:sz w:val="20"/>
              </w:rPr>
              <w:t>56%</w:t>
            </w:r>
          </w:p>
        </w:tc>
        <w:tc>
          <w:tcPr>
            <w:tcW w:w="2376" w:type="dxa"/>
            <w:tcBorders>
              <w:top w:val="single" w:sz="4" w:space="0" w:color="D9D9D9"/>
              <w:left w:val="single" w:sz="4" w:space="0" w:color="D9D9D9"/>
              <w:bottom w:val="single" w:sz="4" w:space="0" w:color="D9D9D9"/>
              <w:right w:val="single" w:sz="4" w:space="0" w:color="D9D9D9"/>
            </w:tcBorders>
            <w:shd w:val="clear" w:color="auto" w:fill="F5F7F8"/>
            <w:tcMar>
              <w:top w:w="75" w:type="dxa"/>
              <w:left w:w="75" w:type="dxa"/>
              <w:bottom w:w="75" w:type="dxa"/>
              <w:right w:w="75" w:type="dxa"/>
            </w:tcMar>
          </w:tcPr>
          <w:p w14:paraId="7BDA112F" w14:textId="77777777" w:rsidR="000A5426" w:rsidRDefault="00000000">
            <w:pPr>
              <w:spacing w:before="40" w:after="40"/>
              <w:jc w:val="center"/>
            </w:pPr>
            <w:r>
              <w:rPr>
                <w:color w:val="000000"/>
                <w:sz w:val="20"/>
              </w:rPr>
              <w:t>31%</w:t>
            </w:r>
          </w:p>
        </w:tc>
      </w:tr>
      <w:tr w:rsidR="000A5426" w14:paraId="6F05C0CE" w14:textId="77777777">
        <w:trPr>
          <w:cantSplit/>
        </w:trPr>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549B0693" w14:textId="77777777" w:rsidR="000A5426" w:rsidRDefault="00000000">
            <w:pPr>
              <w:spacing w:before="40" w:after="40"/>
            </w:pPr>
            <w:r>
              <w:rPr>
                <w:color w:val="000000"/>
                <w:sz w:val="20"/>
              </w:rPr>
              <w:t>Low</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5A581289" w14:textId="77777777" w:rsidR="000A5426" w:rsidRDefault="00000000">
            <w:pPr>
              <w:spacing w:before="40" w:after="40"/>
              <w:jc w:val="center"/>
            </w:pPr>
            <w:r>
              <w:rPr>
                <w:color w:val="000000"/>
                <w:sz w:val="20"/>
              </w:rPr>
              <w:t>2</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7FCC0980" w14:textId="77777777" w:rsidR="000A5426" w:rsidRDefault="00000000">
            <w:pPr>
              <w:spacing w:before="40" w:after="40"/>
              <w:jc w:val="center"/>
            </w:pPr>
            <w:r>
              <w:rPr>
                <w:color w:val="000000"/>
                <w:sz w:val="20"/>
              </w:rPr>
              <w:t>0.090%</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51957DBE" w14:textId="77777777" w:rsidR="000A5426" w:rsidRDefault="00000000">
            <w:pPr>
              <w:spacing w:before="40" w:after="40"/>
              <w:jc w:val="center"/>
            </w:pPr>
            <w:r>
              <w:rPr>
                <w:color w:val="000000"/>
                <w:sz w:val="20"/>
              </w:rPr>
              <w:t>0.36%</w:t>
            </w:r>
          </w:p>
        </w:tc>
      </w:tr>
      <w:tr w:rsidR="000A5426" w14:paraId="53346C6D" w14:textId="77777777">
        <w:trPr>
          <w:cantSplit/>
        </w:trPr>
        <w:tc>
          <w:tcPr>
            <w:tcW w:w="3888" w:type="dxa"/>
            <w:tcBorders>
              <w:top w:val="single" w:sz="4" w:space="0" w:color="D9D9D9"/>
              <w:left w:val="single" w:sz="4" w:space="0" w:color="D9D9D9"/>
              <w:bottom w:val="single" w:sz="4" w:space="0" w:color="D9D9D9"/>
              <w:right w:val="single" w:sz="4" w:space="0" w:color="D9D9D9"/>
            </w:tcBorders>
            <w:shd w:val="clear" w:color="auto" w:fill="F5F7F8"/>
            <w:tcMar>
              <w:top w:w="75" w:type="dxa"/>
              <w:left w:w="75" w:type="dxa"/>
              <w:bottom w:w="75" w:type="dxa"/>
              <w:right w:w="75" w:type="dxa"/>
            </w:tcMar>
          </w:tcPr>
          <w:p w14:paraId="4AC2966C" w14:textId="77777777" w:rsidR="000A5426" w:rsidRDefault="00000000">
            <w:pPr>
              <w:spacing w:before="40" w:after="40"/>
            </w:pPr>
            <w:r>
              <w:rPr>
                <w:color w:val="000000"/>
                <w:sz w:val="20"/>
              </w:rPr>
              <w:t>Very low</w:t>
            </w:r>
          </w:p>
        </w:tc>
        <w:tc>
          <w:tcPr>
            <w:tcW w:w="1440" w:type="dxa"/>
            <w:tcBorders>
              <w:top w:val="single" w:sz="4" w:space="0" w:color="D9D9D9"/>
              <w:left w:val="single" w:sz="4" w:space="0" w:color="D9D9D9"/>
              <w:bottom w:val="single" w:sz="4" w:space="0" w:color="D9D9D9"/>
              <w:right w:val="single" w:sz="4" w:space="0" w:color="D9D9D9"/>
            </w:tcBorders>
            <w:shd w:val="clear" w:color="auto" w:fill="F5F7F8"/>
            <w:tcMar>
              <w:top w:w="75" w:type="dxa"/>
              <w:left w:w="75" w:type="dxa"/>
              <w:bottom w:w="75" w:type="dxa"/>
              <w:right w:w="75" w:type="dxa"/>
            </w:tcMar>
          </w:tcPr>
          <w:p w14:paraId="2611832E" w14:textId="77777777" w:rsidR="000A5426" w:rsidRDefault="00000000">
            <w:pPr>
              <w:spacing w:before="40" w:after="40"/>
              <w:jc w:val="center"/>
            </w:pPr>
            <w:r>
              <w:rPr>
                <w:color w:val="000000"/>
                <w:sz w:val="20"/>
              </w:rPr>
              <w:t>46</w:t>
            </w:r>
          </w:p>
        </w:tc>
        <w:tc>
          <w:tcPr>
            <w:tcW w:w="2304" w:type="dxa"/>
            <w:tcBorders>
              <w:top w:val="single" w:sz="4" w:space="0" w:color="D9D9D9"/>
              <w:left w:val="single" w:sz="4" w:space="0" w:color="D9D9D9"/>
              <w:bottom w:val="single" w:sz="4" w:space="0" w:color="D9D9D9"/>
              <w:right w:val="single" w:sz="4" w:space="0" w:color="D9D9D9"/>
            </w:tcBorders>
            <w:shd w:val="clear" w:color="auto" w:fill="F5F7F8"/>
            <w:tcMar>
              <w:top w:w="75" w:type="dxa"/>
              <w:left w:w="75" w:type="dxa"/>
              <w:bottom w:w="75" w:type="dxa"/>
              <w:right w:w="75" w:type="dxa"/>
            </w:tcMar>
          </w:tcPr>
          <w:p w14:paraId="08E23C4E" w14:textId="77777777" w:rsidR="000A5426" w:rsidRDefault="00000000">
            <w:pPr>
              <w:spacing w:before="40" w:after="40"/>
              <w:jc w:val="center"/>
            </w:pPr>
            <w:r>
              <w:rPr>
                <w:color w:val="000000"/>
                <w:sz w:val="20"/>
              </w:rPr>
              <w:t>11%</w:t>
            </w:r>
          </w:p>
        </w:tc>
        <w:tc>
          <w:tcPr>
            <w:tcW w:w="2376" w:type="dxa"/>
            <w:tcBorders>
              <w:top w:val="single" w:sz="4" w:space="0" w:color="D9D9D9"/>
              <w:left w:val="single" w:sz="4" w:space="0" w:color="D9D9D9"/>
              <w:bottom w:val="single" w:sz="4" w:space="0" w:color="D9D9D9"/>
              <w:right w:val="single" w:sz="4" w:space="0" w:color="D9D9D9"/>
            </w:tcBorders>
            <w:shd w:val="clear" w:color="auto" w:fill="F5F7F8"/>
            <w:tcMar>
              <w:top w:w="75" w:type="dxa"/>
              <w:left w:w="75" w:type="dxa"/>
              <w:bottom w:w="75" w:type="dxa"/>
              <w:right w:w="75" w:type="dxa"/>
            </w:tcMar>
          </w:tcPr>
          <w:p w14:paraId="6A301F7A" w14:textId="77777777" w:rsidR="000A5426" w:rsidRDefault="00000000">
            <w:pPr>
              <w:spacing w:before="40" w:after="40"/>
              <w:jc w:val="center"/>
            </w:pPr>
            <w:r>
              <w:rPr>
                <w:color w:val="000000"/>
                <w:sz w:val="20"/>
              </w:rPr>
              <w:t>4.2%</w:t>
            </w:r>
          </w:p>
        </w:tc>
      </w:tr>
      <w:tr w:rsidR="000A5426" w14:paraId="78C511E2" w14:textId="77777777">
        <w:trPr>
          <w:cantSplit/>
        </w:trPr>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1D307B06" w14:textId="77777777" w:rsidR="000A5426" w:rsidRDefault="00000000">
            <w:pPr>
              <w:spacing w:before="40" w:after="40"/>
            </w:pPr>
            <w:r>
              <w:rPr>
                <w:color w:val="000000"/>
                <w:sz w:val="20"/>
              </w:rPr>
              <w:t>Unresolved</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67EC5E75" w14:textId="77777777" w:rsidR="000A5426" w:rsidRDefault="00000000">
            <w:pPr>
              <w:spacing w:before="40" w:after="40"/>
              <w:jc w:val="center"/>
            </w:pPr>
            <w:r>
              <w:rPr>
                <w:color w:val="000000"/>
                <w:sz w:val="20"/>
              </w:rPr>
              <w:t>1</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71F0A111" w14:textId="77777777" w:rsidR="000A5426" w:rsidRDefault="00000000">
            <w:pPr>
              <w:spacing w:before="40" w:after="40"/>
              <w:jc w:val="center"/>
            </w:pPr>
            <w:r>
              <w:rPr>
                <w:color w:val="000000"/>
                <w:sz w:val="20"/>
              </w:rPr>
              <w:t>0.0051%</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375FFEF7" w14:textId="77777777" w:rsidR="000A5426" w:rsidRDefault="00000000">
            <w:pPr>
              <w:spacing w:before="40" w:after="40"/>
              <w:jc w:val="center"/>
            </w:pPr>
            <w:r>
              <w:rPr>
                <w:color w:val="000000"/>
                <w:sz w:val="20"/>
              </w:rPr>
              <w:t>0.00050%</w:t>
            </w:r>
          </w:p>
        </w:tc>
      </w:tr>
    </w:tbl>
    <w:p w14:paraId="3B4C083C" w14:textId="77777777" w:rsidR="000A5426" w:rsidRDefault="00000000">
      <w:pPr>
        <w:spacing w:after="120"/>
      </w:pPr>
      <w:r>
        <w:rPr>
          <w:color w:val="000000"/>
          <w:sz w:val="21"/>
        </w:rPr>
        <w:t>The summary uses the weaker required membership or allocation confidence. The following tables show each component separately.</w:t>
      </w:r>
    </w:p>
    <w:p w14:paraId="6EE4A675" w14:textId="77777777" w:rsidR="000A5426" w:rsidRDefault="00000000">
      <w:pPr>
        <w:keepNext/>
        <w:spacing w:after="120"/>
      </w:pPr>
      <w:r>
        <w:rPr>
          <w:b/>
          <w:color w:val="000000"/>
          <w:sz w:val="23"/>
        </w:rPr>
        <w:t>Group assignment rules</w:t>
      </w:r>
    </w:p>
    <w:tbl>
      <w:tblPr>
        <w:tblW w:w="0" w:type="auto"/>
        <w:tblLayout w:type="fixed"/>
        <w:tblLook w:val="04A0" w:firstRow="1" w:lastRow="0" w:firstColumn="1" w:lastColumn="0" w:noHBand="0" w:noVBand="1"/>
      </w:tblPr>
      <w:tblGrid>
        <w:gridCol w:w="6624"/>
        <w:gridCol w:w="1512"/>
        <w:gridCol w:w="1872"/>
      </w:tblGrid>
      <w:tr w:rsidR="000A5426" w14:paraId="69817F92" w14:textId="77777777">
        <w:trPr>
          <w:cantSplit/>
          <w:tblHeader/>
        </w:trPr>
        <w:tc>
          <w:tcPr>
            <w:tcW w:w="6624" w:type="dxa"/>
            <w:tcBorders>
              <w:top w:val="single" w:sz="4" w:space="0" w:color="D9D9D9"/>
              <w:left w:val="single" w:sz="4" w:space="0" w:color="D9D9D9"/>
              <w:bottom w:val="single" w:sz="4" w:space="0" w:color="D9D9D9"/>
              <w:right w:val="single" w:sz="4" w:space="0" w:color="D9D9D9"/>
            </w:tcBorders>
            <w:shd w:val="clear" w:color="auto" w:fill="DDE9EE"/>
            <w:tcMar>
              <w:top w:w="75" w:type="dxa"/>
              <w:left w:w="75" w:type="dxa"/>
              <w:bottom w:w="75" w:type="dxa"/>
              <w:right w:w="75" w:type="dxa"/>
            </w:tcMar>
          </w:tcPr>
          <w:p w14:paraId="54D2CD57" w14:textId="77777777" w:rsidR="000A5426" w:rsidRDefault="00000000">
            <w:pPr>
              <w:spacing w:before="40" w:after="40"/>
            </w:pPr>
            <w:r>
              <w:rPr>
                <w:b/>
                <w:color w:val="000000"/>
                <w:sz w:val="20"/>
              </w:rPr>
              <w:t>Plain-language rule</w:t>
            </w:r>
          </w:p>
        </w:tc>
        <w:tc>
          <w:tcPr>
            <w:tcW w:w="1512" w:type="dxa"/>
            <w:tcBorders>
              <w:top w:val="single" w:sz="4" w:space="0" w:color="D9D9D9"/>
              <w:left w:val="single" w:sz="4" w:space="0" w:color="D9D9D9"/>
              <w:bottom w:val="single" w:sz="4" w:space="0" w:color="D9D9D9"/>
              <w:right w:val="single" w:sz="4" w:space="0" w:color="D9D9D9"/>
            </w:tcBorders>
            <w:shd w:val="clear" w:color="auto" w:fill="DDE9EE"/>
            <w:tcMar>
              <w:top w:w="75" w:type="dxa"/>
              <w:left w:w="75" w:type="dxa"/>
              <w:bottom w:w="75" w:type="dxa"/>
              <w:right w:w="75" w:type="dxa"/>
            </w:tcMar>
          </w:tcPr>
          <w:p w14:paraId="361C5FBE" w14:textId="77777777" w:rsidR="000A5426" w:rsidRDefault="00000000">
            <w:pPr>
              <w:spacing w:before="40" w:after="40"/>
              <w:jc w:val="center"/>
            </w:pPr>
            <w:r>
              <w:rPr>
                <w:b/>
                <w:color w:val="000000"/>
                <w:sz w:val="20"/>
              </w:rPr>
              <w:t>Confidence</w:t>
            </w:r>
          </w:p>
        </w:tc>
        <w:tc>
          <w:tcPr>
            <w:tcW w:w="1872" w:type="dxa"/>
            <w:tcBorders>
              <w:top w:val="single" w:sz="4" w:space="0" w:color="D9D9D9"/>
              <w:left w:val="single" w:sz="4" w:space="0" w:color="D9D9D9"/>
              <w:bottom w:val="single" w:sz="4" w:space="0" w:color="D9D9D9"/>
              <w:right w:val="single" w:sz="4" w:space="0" w:color="D9D9D9"/>
            </w:tcBorders>
            <w:shd w:val="clear" w:color="auto" w:fill="DDE9EE"/>
            <w:tcMar>
              <w:top w:w="75" w:type="dxa"/>
              <w:left w:w="75" w:type="dxa"/>
              <w:bottom w:w="75" w:type="dxa"/>
              <w:right w:w="75" w:type="dxa"/>
            </w:tcMar>
          </w:tcPr>
          <w:p w14:paraId="7991CD64" w14:textId="77777777" w:rsidR="000A5426" w:rsidRDefault="00000000">
            <w:pPr>
              <w:spacing w:before="40" w:after="40"/>
              <w:jc w:val="center"/>
            </w:pPr>
            <w:r>
              <w:rPr>
                <w:b/>
                <w:color w:val="000000"/>
                <w:sz w:val="20"/>
              </w:rPr>
              <w:t>PPR percentage</w:t>
            </w:r>
          </w:p>
        </w:tc>
      </w:tr>
      <w:tr w:rsidR="000A5426" w14:paraId="09CC0662" w14:textId="77777777">
        <w:trPr>
          <w:cantSplit/>
        </w:trPr>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2807E2D3" w14:textId="77777777" w:rsidR="000A5426" w:rsidRDefault="00000000">
            <w:pPr>
              <w:spacing w:before="40" w:after="40"/>
            </w:pPr>
            <w:r>
              <w:rPr>
                <w:color w:val="000000"/>
                <w:sz w:val="20"/>
              </w:rPr>
              <w:t>Literal member or verified common-name crosswalk to a named taxonomic source pool.</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519589E0" w14:textId="77777777" w:rsidR="000A5426" w:rsidRDefault="00000000">
            <w:pPr>
              <w:spacing w:before="40" w:after="40"/>
              <w:jc w:val="center"/>
            </w:pPr>
            <w:r>
              <w:rPr>
                <w:color w:val="000000"/>
                <w:sz w:val="20"/>
              </w:rPr>
              <w:t>High</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70D72C51" w14:textId="77777777" w:rsidR="000A5426" w:rsidRDefault="00000000">
            <w:pPr>
              <w:spacing w:before="40" w:after="40"/>
              <w:jc w:val="center"/>
            </w:pPr>
            <w:r>
              <w:rPr>
                <w:color w:val="000000"/>
                <w:sz w:val="20"/>
              </w:rPr>
              <w:t>93%</w:t>
            </w:r>
          </w:p>
        </w:tc>
      </w:tr>
      <w:tr w:rsidR="000A5426" w14:paraId="6A36C4EF" w14:textId="77777777">
        <w:trPr>
          <w:cantSplit/>
        </w:trPr>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731D80E4" w14:textId="77777777" w:rsidR="000A5426" w:rsidRDefault="00000000">
            <w:pPr>
              <w:spacing w:before="40" w:after="40"/>
            </w:pPr>
            <w:r>
              <w:rPr>
                <w:color w:val="000000"/>
                <w:sz w:val="20"/>
              </w:rPr>
              <w:t>Broad reporting union approximated across compatible source pools.</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4DE699DF" w14:textId="77777777" w:rsidR="000A5426" w:rsidRDefault="00000000">
            <w:pPr>
              <w:spacing w:before="40" w:after="40"/>
              <w:jc w:val="center"/>
            </w:pPr>
            <w:r>
              <w:rPr>
                <w:color w:val="000000"/>
                <w:sz w:val="20"/>
              </w:rPr>
              <w:t>Very low</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22A9E158" w14:textId="77777777" w:rsidR="000A5426" w:rsidRDefault="00000000">
            <w:pPr>
              <w:spacing w:before="40" w:after="40"/>
              <w:jc w:val="center"/>
            </w:pPr>
            <w:r>
              <w:rPr>
                <w:color w:val="000000"/>
                <w:sz w:val="20"/>
              </w:rPr>
              <w:t>2.8%</w:t>
            </w:r>
          </w:p>
        </w:tc>
      </w:tr>
      <w:tr w:rsidR="000A5426" w14:paraId="64B4DE78" w14:textId="77777777">
        <w:trPr>
          <w:cantSplit/>
        </w:trPr>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522DE81A" w14:textId="77777777" w:rsidR="000A5426" w:rsidRDefault="00000000">
            <w:pPr>
              <w:spacing w:before="40" w:after="40"/>
            </w:pPr>
            <w:r>
              <w:rPr>
                <w:color w:val="000000"/>
                <w:sz w:val="20"/>
              </w:rPr>
              <w:t>Inferred eligible regional family, depth, habitat or feeding set.</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462E2122" w14:textId="77777777" w:rsidR="000A5426" w:rsidRDefault="00000000">
            <w:pPr>
              <w:spacing w:before="40" w:after="40"/>
              <w:jc w:val="center"/>
            </w:pPr>
            <w:r>
              <w:rPr>
                <w:color w:val="000000"/>
                <w:sz w:val="20"/>
              </w:rPr>
              <w:t>Medium</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72BA0092" w14:textId="77777777" w:rsidR="000A5426" w:rsidRDefault="00000000">
            <w:pPr>
              <w:spacing w:before="40" w:after="40"/>
              <w:jc w:val="center"/>
            </w:pPr>
            <w:r>
              <w:rPr>
                <w:color w:val="000000"/>
                <w:sz w:val="20"/>
              </w:rPr>
              <w:t>1.8%</w:t>
            </w:r>
          </w:p>
        </w:tc>
      </w:tr>
      <w:tr w:rsidR="000A5426" w14:paraId="46B9A411" w14:textId="77777777">
        <w:trPr>
          <w:cantSplit/>
        </w:trPr>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09C77E22" w14:textId="77777777" w:rsidR="000A5426" w:rsidRDefault="00000000">
            <w:pPr>
              <w:spacing w:before="40" w:after="40"/>
            </w:pPr>
            <w:r>
              <w:rPr>
                <w:color w:val="000000"/>
                <w:sz w:val="20"/>
              </w:rPr>
              <w:t>Represented ecological or lineage analogue with substantial mismatch.</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453E9E57" w14:textId="77777777" w:rsidR="000A5426" w:rsidRDefault="00000000">
            <w:pPr>
              <w:spacing w:before="40" w:after="40"/>
              <w:jc w:val="center"/>
            </w:pPr>
            <w:r>
              <w:rPr>
                <w:color w:val="000000"/>
                <w:sz w:val="20"/>
              </w:rPr>
              <w:t>Very low</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0E4D4E18" w14:textId="77777777" w:rsidR="000A5426" w:rsidRDefault="00000000">
            <w:pPr>
              <w:spacing w:before="40" w:after="40"/>
              <w:jc w:val="center"/>
            </w:pPr>
            <w:r>
              <w:rPr>
                <w:color w:val="000000"/>
                <w:sz w:val="20"/>
              </w:rPr>
              <w:t>1.4%</w:t>
            </w:r>
          </w:p>
        </w:tc>
      </w:tr>
      <w:tr w:rsidR="000A5426" w14:paraId="4318DFBE" w14:textId="77777777">
        <w:trPr>
          <w:cantSplit/>
        </w:trPr>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5AD8069A" w14:textId="77777777" w:rsidR="000A5426" w:rsidRDefault="00000000">
            <w:pPr>
              <w:spacing w:before="40" w:after="40"/>
            </w:pPr>
            <w:r>
              <w:rPr>
                <w:color w:val="000000"/>
                <w:sz w:val="20"/>
              </w:rPr>
              <w:t>Supported ecological extension to a represented feeding or habitat guild.</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2C822766" w14:textId="77777777" w:rsidR="000A5426" w:rsidRDefault="00000000">
            <w:pPr>
              <w:spacing w:before="40" w:after="40"/>
              <w:jc w:val="center"/>
            </w:pPr>
            <w:r>
              <w:rPr>
                <w:color w:val="000000"/>
                <w:sz w:val="20"/>
              </w:rPr>
              <w:t>Medium</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182E4BA6" w14:textId="77777777" w:rsidR="000A5426" w:rsidRDefault="00000000">
            <w:pPr>
              <w:spacing w:before="40" w:after="40"/>
              <w:jc w:val="center"/>
            </w:pPr>
            <w:r>
              <w:rPr>
                <w:color w:val="000000"/>
                <w:sz w:val="20"/>
              </w:rPr>
              <w:t>0.90%</w:t>
            </w:r>
          </w:p>
        </w:tc>
      </w:tr>
      <w:tr w:rsidR="000A5426" w14:paraId="5C1866D0" w14:textId="77777777">
        <w:trPr>
          <w:cantSplit/>
        </w:trPr>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2C4C5DF5" w14:textId="77777777" w:rsidR="000A5426" w:rsidRDefault="00000000">
            <w:pPr>
              <w:spacing w:before="40" w:after="40"/>
            </w:pPr>
            <w:r>
              <w:rPr>
                <w:color w:val="000000"/>
                <w:sz w:val="20"/>
              </w:rPr>
              <w:t>Partial or conflicting habitat fit with a material source mismatch.</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08BD42FE" w14:textId="77777777" w:rsidR="000A5426" w:rsidRDefault="00000000">
            <w:pPr>
              <w:spacing w:before="40" w:after="40"/>
              <w:jc w:val="center"/>
            </w:pPr>
            <w:r>
              <w:rPr>
                <w:color w:val="000000"/>
                <w:sz w:val="20"/>
              </w:rPr>
              <w:t>Low</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5FBFCC95" w14:textId="77777777" w:rsidR="000A5426" w:rsidRDefault="00000000">
            <w:pPr>
              <w:spacing w:before="40" w:after="40"/>
              <w:jc w:val="center"/>
            </w:pPr>
            <w:r>
              <w:rPr>
                <w:color w:val="000000"/>
                <w:sz w:val="20"/>
              </w:rPr>
              <w:t>0.36%</w:t>
            </w:r>
          </w:p>
        </w:tc>
      </w:tr>
      <w:tr w:rsidR="000A5426" w14:paraId="08CF5F4F" w14:textId="77777777">
        <w:trPr>
          <w:cantSplit/>
        </w:trPr>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2F2D2EFA" w14:textId="77777777" w:rsidR="000A5426" w:rsidRDefault="00000000">
            <w:pPr>
              <w:spacing w:before="40" w:after="40"/>
            </w:pPr>
            <w:r>
              <w:rPr>
                <w:color w:val="000000"/>
                <w:sz w:val="20"/>
              </w:rPr>
              <w:t>Supported extension from a named, closely related regional representative.</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736FF87F" w14:textId="77777777" w:rsidR="000A5426" w:rsidRDefault="00000000">
            <w:pPr>
              <w:spacing w:before="40" w:after="40"/>
              <w:jc w:val="center"/>
            </w:pPr>
            <w:r>
              <w:rPr>
                <w:color w:val="000000"/>
                <w:sz w:val="20"/>
              </w:rPr>
              <w:t>Medium</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299D0B83" w14:textId="77777777" w:rsidR="000A5426" w:rsidRDefault="00000000">
            <w:pPr>
              <w:spacing w:before="40" w:after="40"/>
              <w:jc w:val="center"/>
            </w:pPr>
            <w:r>
              <w:rPr>
                <w:color w:val="000000"/>
                <w:sz w:val="20"/>
              </w:rPr>
              <w:t>0.19%</w:t>
            </w:r>
          </w:p>
        </w:tc>
      </w:tr>
      <w:tr w:rsidR="000A5426" w14:paraId="4148F914" w14:textId="77777777">
        <w:trPr>
          <w:cantSplit/>
        </w:trPr>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16880E74" w14:textId="77777777" w:rsidR="000A5426" w:rsidRDefault="00000000">
            <w:pPr>
              <w:spacing w:before="40" w:after="40"/>
            </w:pPr>
            <w:r>
              <w:rPr>
                <w:color w:val="000000"/>
                <w:sz w:val="20"/>
              </w:rPr>
              <w:t>No defensible source membership or complete analogue set established.</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7C9F26D1" w14:textId="77777777" w:rsidR="000A5426" w:rsidRDefault="00000000">
            <w:pPr>
              <w:spacing w:before="40" w:after="40"/>
              <w:jc w:val="center"/>
            </w:pPr>
            <w:r>
              <w:rPr>
                <w:color w:val="000000"/>
                <w:sz w:val="20"/>
              </w:rPr>
              <w:t>Unresolved</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00A1265A" w14:textId="77777777" w:rsidR="000A5426" w:rsidRDefault="00000000">
            <w:pPr>
              <w:spacing w:before="40" w:after="40"/>
              <w:jc w:val="center"/>
            </w:pPr>
            <w:r>
              <w:rPr>
                <w:color w:val="000000"/>
                <w:sz w:val="20"/>
              </w:rPr>
              <w:t>0.00050%</w:t>
            </w:r>
          </w:p>
        </w:tc>
      </w:tr>
    </w:tbl>
    <w:p w14:paraId="27883874" w14:textId="77777777" w:rsidR="000A5426" w:rsidRDefault="00000000">
      <w:pPr>
        <w:spacing w:after="120"/>
      </w:pPr>
      <w:r>
        <w:t xml:space="preserve">Membership evidence: </w:t>
      </w:r>
      <w:hyperlink r:id="rId21" w:anchor="page=27">
        <w:r>
          <w:rPr>
            <w:color w:val="0563C1"/>
            <w:u w:val="single"/>
          </w:rPr>
          <w:t>native Table 1 and diet</w:t>
        </w:r>
      </w:hyperlink>
      <w:r>
        <w:t xml:space="preserve">, </w:t>
      </w:r>
      <w:hyperlink r:id="rId22">
        <w:r>
          <w:rPr>
            <w:color w:val="0563C1"/>
            <w:u w:val="single"/>
          </w:rPr>
          <w:t>primary taxonomy and regional context</w:t>
        </w:r>
      </w:hyperlink>
      <w:r>
        <w:t xml:space="preserve"> and </w:t>
      </w:r>
      <w:hyperlink r:id="rId23">
        <w:r>
          <w:rPr>
            <w:color w:val="0563C1"/>
            <w:u w:val="single"/>
          </w:rPr>
          <w:t>all candidate decisions</w:t>
        </w:r>
      </w:hyperlink>
    </w:p>
    <w:p w14:paraId="2FEA8452" w14:textId="77777777" w:rsidR="000A5426" w:rsidRDefault="00000000">
      <w:pPr>
        <w:keepNext/>
        <w:pageBreakBefore/>
        <w:spacing w:after="120"/>
      </w:pPr>
      <w:r>
        <w:rPr>
          <w:b/>
          <w:color w:val="000000"/>
          <w:sz w:val="23"/>
        </w:rPr>
        <w:lastRenderedPageBreak/>
        <w:t>Allocation weight rules</w:t>
      </w:r>
    </w:p>
    <w:tbl>
      <w:tblPr>
        <w:tblW w:w="0" w:type="auto"/>
        <w:tblLayout w:type="fixed"/>
        <w:tblLook w:val="04A0" w:firstRow="1" w:lastRow="0" w:firstColumn="1" w:lastColumn="0" w:noHBand="0" w:noVBand="1"/>
      </w:tblPr>
      <w:tblGrid>
        <w:gridCol w:w="6624"/>
        <w:gridCol w:w="1512"/>
        <w:gridCol w:w="1872"/>
      </w:tblGrid>
      <w:tr w:rsidR="000A5426" w14:paraId="3BF14792" w14:textId="77777777">
        <w:trPr>
          <w:cantSplit/>
          <w:tblHeader/>
        </w:trPr>
        <w:tc>
          <w:tcPr>
            <w:tcW w:w="6624" w:type="dxa"/>
            <w:tcBorders>
              <w:top w:val="single" w:sz="4" w:space="0" w:color="D9D9D9"/>
              <w:left w:val="single" w:sz="4" w:space="0" w:color="D9D9D9"/>
              <w:bottom w:val="single" w:sz="4" w:space="0" w:color="D9D9D9"/>
              <w:right w:val="single" w:sz="4" w:space="0" w:color="D9D9D9"/>
            </w:tcBorders>
            <w:shd w:val="clear" w:color="auto" w:fill="DDE9EE"/>
            <w:tcMar>
              <w:top w:w="75" w:type="dxa"/>
              <w:left w:w="75" w:type="dxa"/>
              <w:bottom w:w="75" w:type="dxa"/>
              <w:right w:w="75" w:type="dxa"/>
            </w:tcMar>
          </w:tcPr>
          <w:p w14:paraId="52E310E2" w14:textId="77777777" w:rsidR="000A5426" w:rsidRDefault="00000000">
            <w:pPr>
              <w:spacing w:before="40" w:after="40"/>
            </w:pPr>
            <w:r>
              <w:rPr>
                <w:b/>
                <w:color w:val="000000"/>
                <w:sz w:val="20"/>
              </w:rPr>
              <w:t>Plain-language rule</w:t>
            </w:r>
          </w:p>
        </w:tc>
        <w:tc>
          <w:tcPr>
            <w:tcW w:w="1512" w:type="dxa"/>
            <w:tcBorders>
              <w:top w:val="single" w:sz="4" w:space="0" w:color="D9D9D9"/>
              <w:left w:val="single" w:sz="4" w:space="0" w:color="D9D9D9"/>
              <w:bottom w:val="single" w:sz="4" w:space="0" w:color="D9D9D9"/>
              <w:right w:val="single" w:sz="4" w:space="0" w:color="D9D9D9"/>
            </w:tcBorders>
            <w:shd w:val="clear" w:color="auto" w:fill="DDE9EE"/>
            <w:tcMar>
              <w:top w:w="75" w:type="dxa"/>
              <w:left w:w="75" w:type="dxa"/>
              <w:bottom w:w="75" w:type="dxa"/>
              <w:right w:w="75" w:type="dxa"/>
            </w:tcMar>
          </w:tcPr>
          <w:p w14:paraId="6C0B98CC" w14:textId="77777777" w:rsidR="000A5426" w:rsidRDefault="00000000">
            <w:pPr>
              <w:spacing w:before="40" w:after="40"/>
              <w:jc w:val="center"/>
            </w:pPr>
            <w:r>
              <w:rPr>
                <w:b/>
                <w:color w:val="000000"/>
                <w:sz w:val="20"/>
              </w:rPr>
              <w:t>Confidence</w:t>
            </w:r>
          </w:p>
        </w:tc>
        <w:tc>
          <w:tcPr>
            <w:tcW w:w="1872" w:type="dxa"/>
            <w:tcBorders>
              <w:top w:val="single" w:sz="4" w:space="0" w:color="D9D9D9"/>
              <w:left w:val="single" w:sz="4" w:space="0" w:color="D9D9D9"/>
              <w:bottom w:val="single" w:sz="4" w:space="0" w:color="D9D9D9"/>
              <w:right w:val="single" w:sz="4" w:space="0" w:color="D9D9D9"/>
            </w:tcBorders>
            <w:shd w:val="clear" w:color="auto" w:fill="DDE9EE"/>
            <w:tcMar>
              <w:top w:w="75" w:type="dxa"/>
              <w:left w:w="75" w:type="dxa"/>
              <w:bottom w:w="75" w:type="dxa"/>
              <w:right w:w="75" w:type="dxa"/>
            </w:tcMar>
          </w:tcPr>
          <w:p w14:paraId="13F1BD21" w14:textId="77777777" w:rsidR="000A5426" w:rsidRDefault="00000000">
            <w:pPr>
              <w:spacing w:before="40" w:after="40"/>
              <w:jc w:val="center"/>
            </w:pPr>
            <w:r>
              <w:rPr>
                <w:b/>
                <w:color w:val="000000"/>
                <w:sz w:val="20"/>
              </w:rPr>
              <w:t>PPR percentage</w:t>
            </w:r>
          </w:p>
        </w:tc>
      </w:tr>
      <w:tr w:rsidR="000A5426" w14:paraId="7779D8E6" w14:textId="77777777">
        <w:trPr>
          <w:cantSplit/>
        </w:trPr>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325388CD" w14:textId="77777777" w:rsidR="000A5426" w:rsidRDefault="00000000">
            <w:pPr>
              <w:spacing w:before="40" w:after="40"/>
            </w:pPr>
            <w:r>
              <w:rPr>
                <w:color w:val="000000"/>
                <w:sz w:val="20"/>
              </w:rPr>
              <w:t>One reviewed group receives all catch; no numerical split.</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49B3F55E" w14:textId="77777777" w:rsidR="000A5426" w:rsidRDefault="00000000">
            <w:pPr>
              <w:spacing w:before="40" w:after="40"/>
              <w:jc w:val="center"/>
            </w:pPr>
            <w:r>
              <w:rPr>
                <w:color w:val="000000"/>
                <w:sz w:val="20"/>
              </w:rPr>
              <w:t>High</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17D8E946" w14:textId="77777777" w:rsidR="000A5426" w:rsidRDefault="00000000">
            <w:pPr>
              <w:spacing w:before="40" w:after="40"/>
              <w:jc w:val="center"/>
            </w:pPr>
            <w:r>
              <w:rPr>
                <w:color w:val="000000"/>
                <w:sz w:val="20"/>
              </w:rPr>
              <w:t>67%</w:t>
            </w:r>
          </w:p>
        </w:tc>
      </w:tr>
      <w:tr w:rsidR="000A5426" w14:paraId="068AC3CD" w14:textId="77777777">
        <w:trPr>
          <w:cantSplit/>
        </w:trPr>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1882F1C8" w14:textId="77777777" w:rsidR="000A5426" w:rsidRDefault="00000000">
            <w:pPr>
              <w:spacing w:before="40" w:after="40"/>
            </w:pPr>
            <w:r>
              <w:rPr>
                <w:color w:val="000000"/>
                <w:sz w:val="20"/>
              </w:rPr>
              <w:t>Complete source biomass after unavailable native catch; fixed composition and equal catchability assumed.</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728253CE" w14:textId="77777777" w:rsidR="000A5426" w:rsidRDefault="00000000">
            <w:pPr>
              <w:spacing w:before="40" w:after="40"/>
              <w:jc w:val="center"/>
            </w:pPr>
            <w:r>
              <w:rPr>
                <w:color w:val="000000"/>
                <w:sz w:val="20"/>
              </w:rPr>
              <w:t>Medium</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0CD5F0FD" w14:textId="77777777" w:rsidR="000A5426" w:rsidRDefault="00000000">
            <w:pPr>
              <w:spacing w:before="40" w:after="40"/>
              <w:jc w:val="center"/>
            </w:pPr>
            <w:r>
              <w:rPr>
                <w:color w:val="000000"/>
                <w:sz w:val="20"/>
              </w:rPr>
              <w:t>33%</w:t>
            </w:r>
          </w:p>
        </w:tc>
      </w:tr>
      <w:tr w:rsidR="000A5426" w14:paraId="25BD224B" w14:textId="77777777">
        <w:trPr>
          <w:cantSplit/>
        </w:trPr>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14863132" w14:textId="77777777" w:rsidR="000A5426" w:rsidRDefault="00000000">
            <w:pPr>
              <w:spacing w:before="40" w:after="40"/>
            </w:pPr>
            <w:r>
              <w:rPr>
                <w:color w:val="000000"/>
                <w:sz w:val="20"/>
              </w:rPr>
              <w:t>No numerical allocation without established membership.</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7B19F499" w14:textId="77777777" w:rsidR="000A5426" w:rsidRDefault="00000000">
            <w:pPr>
              <w:spacing w:before="40" w:after="40"/>
              <w:jc w:val="center"/>
            </w:pPr>
            <w:r>
              <w:rPr>
                <w:color w:val="000000"/>
                <w:sz w:val="20"/>
              </w:rPr>
              <w:t>Unresolved</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2DC97C95" w14:textId="77777777" w:rsidR="000A5426" w:rsidRDefault="00000000">
            <w:pPr>
              <w:spacing w:before="40" w:after="40"/>
              <w:jc w:val="center"/>
            </w:pPr>
            <w:r>
              <w:rPr>
                <w:color w:val="000000"/>
                <w:sz w:val="20"/>
              </w:rPr>
              <w:t>0.00050%</w:t>
            </w:r>
          </w:p>
        </w:tc>
      </w:tr>
    </w:tbl>
    <w:p w14:paraId="63D959A1" w14:textId="77777777" w:rsidR="000A5426" w:rsidRDefault="00000000">
      <w:pPr>
        <w:spacing w:after="120"/>
      </w:pPr>
      <w:r>
        <w:rPr>
          <w:color w:val="000000"/>
          <w:sz w:val="21"/>
        </w:rPr>
        <w:t xml:space="preserve">Weights and assumptions: native group catches are unavailable. Canonical export=0 is not an observed stage fraction. Complete source biomass supplies every multi-group vector at Medium allocation confidence. Pollock supplies 48.9157% of 2019 landings and is allocated 53.874619% adult/nonjuvenile and 46.125381% juvenile, with equal catchability assumed and no recovered cutoff. Fixed 1980s proportions apply across all years and catch bases.  </w:t>
      </w:r>
      <w:hyperlink r:id="rId24">
        <w:r>
          <w:rPr>
            <w:color w:val="0563C1"/>
            <w:u w:val="single"/>
          </w:rPr>
          <w:t>Complete candidate vectors</w:t>
        </w:r>
      </w:hyperlink>
    </w:p>
    <w:p w14:paraId="24507325" w14:textId="77777777" w:rsidR="000A5426" w:rsidRDefault="00000000">
      <w:pPr>
        <w:spacing w:after="120"/>
      </w:pPr>
      <w:r>
        <w:rPr>
          <w:color w:val="000000"/>
          <w:sz w:val="21"/>
        </w:rPr>
        <w:t>Each rule percentage is the share of independent simple-chain PPR associated with taxa using that rule.</w:t>
      </w:r>
    </w:p>
    <w:p w14:paraId="3D5E1D5F" w14:textId="77777777" w:rsidR="000A5426" w:rsidRDefault="00000000">
      <w:pPr>
        <w:spacing w:after="120"/>
      </w:pPr>
      <w:r>
        <w:rPr>
          <w:color w:val="000000"/>
          <w:sz w:val="21"/>
        </w:rPr>
        <w:t>Unresolved: Cyprinidae, because unknown freshwater-family composition has no defensible local marine assignment. Its 177.054315 t landings and 1,241.263560 t C simple-chain PPR remain in the totals. Very low: 46 labels, 11.0196% of landings and 4.1872% of simple-chain PPR. Failed TE has signed caught contributions, so ordinary positive confidence shares are unavailable.</w:t>
      </w:r>
      <w:r>
        <w:t xml:space="preserve"> </w:t>
      </w:r>
      <w:hyperlink r:id="rId25">
        <w:r>
          <w:rPr>
            <w:color w:val="0563C1"/>
            <w:u w:val="single"/>
          </w:rPr>
          <w:t>Flagged appendix rows</w:t>
        </w:r>
      </w:hyperlink>
      <w:r>
        <w:t xml:space="preserve"> </w:t>
      </w:r>
      <w:hyperlink r:id="rId26">
        <w:r>
          <w:rPr>
            <w:color w:val="0563C1"/>
            <w:u w:val="single"/>
          </w:rPr>
          <w:t>Method contributors</w:t>
        </w:r>
      </w:hyperlink>
    </w:p>
    <w:p w14:paraId="5E999190" w14:textId="77777777" w:rsidR="000A5426" w:rsidRDefault="00000000">
      <w:pPr>
        <w:pStyle w:val="21"/>
      </w:pPr>
      <w:r>
        <w:t>Very low decisions</w:t>
      </w:r>
    </w:p>
    <w:tbl>
      <w:tblPr>
        <w:tblW w:w="0" w:type="auto"/>
        <w:jc w:val="center"/>
        <w:tblLayout w:type="fixed"/>
        <w:tblLook w:val="04A0" w:firstRow="1" w:lastRow="0" w:firstColumn="1" w:lastColumn="0" w:noHBand="0" w:noVBand="1"/>
      </w:tblPr>
      <w:tblGrid>
        <w:gridCol w:w="3298"/>
        <w:gridCol w:w="6710"/>
      </w:tblGrid>
      <w:tr w:rsidR="000A5426" w14:paraId="6400030C" w14:textId="77777777">
        <w:trPr>
          <w:cantSplit/>
          <w:tblHeader/>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E5ECF0"/>
            <w:tcMar>
              <w:top w:w="90" w:type="dxa"/>
              <w:left w:w="110" w:type="dxa"/>
              <w:bottom w:w="90" w:type="dxa"/>
              <w:right w:w="110" w:type="dxa"/>
            </w:tcMar>
            <w:vAlign w:val="center"/>
          </w:tcPr>
          <w:p w14:paraId="4472292A" w14:textId="77777777" w:rsidR="000A5426" w:rsidRDefault="00000000">
            <w:pPr>
              <w:spacing w:after="40"/>
            </w:pPr>
            <w:r>
              <w:rPr>
                <w:b/>
                <w:sz w:val="21"/>
              </w:rPr>
              <w:t>Affected taxa</w:t>
            </w:r>
          </w:p>
        </w:tc>
        <w:tc>
          <w:tcPr>
            <w:tcW w:w="6710" w:type="dxa"/>
            <w:tcBorders>
              <w:top w:val="single" w:sz="5" w:space="0" w:color="D9D9D9"/>
              <w:left w:val="single" w:sz="5" w:space="0" w:color="D9D9D9"/>
              <w:bottom w:val="single" w:sz="5" w:space="0" w:color="D9D9D9"/>
              <w:right w:val="single" w:sz="5" w:space="0" w:color="D9D9D9"/>
            </w:tcBorders>
            <w:shd w:val="clear" w:color="auto" w:fill="E5ECF0"/>
            <w:tcMar>
              <w:top w:w="90" w:type="dxa"/>
              <w:left w:w="110" w:type="dxa"/>
              <w:bottom w:w="90" w:type="dxa"/>
              <w:right w:w="110" w:type="dxa"/>
            </w:tcMar>
            <w:vAlign w:val="center"/>
          </w:tcPr>
          <w:p w14:paraId="6AA200A7" w14:textId="77777777" w:rsidR="000A5426" w:rsidRDefault="00000000">
            <w:pPr>
              <w:spacing w:after="40"/>
            </w:pPr>
            <w:r>
              <w:rPr>
                <w:b/>
                <w:sz w:val="21"/>
              </w:rPr>
              <w:t>Why confidence is very low</w:t>
            </w:r>
          </w:p>
        </w:tc>
      </w:tr>
      <w:tr w:rsidR="000A5426" w14:paraId="45249BC4" w14:textId="77777777">
        <w:trPr>
          <w:cantSplit/>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6F81D147" w14:textId="77777777" w:rsidR="000A5426" w:rsidRDefault="00000000">
            <w:pPr>
              <w:spacing w:after="40"/>
            </w:pPr>
            <w:r>
              <w:rPr>
                <w:sz w:val="21"/>
              </w:rPr>
              <w:t>Actinopterygii; Marine fishes not identified</w:t>
            </w:r>
          </w:p>
        </w:tc>
        <w:tc>
          <w:tcPr>
            <w:tcW w:w="671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62467C8A" w14:textId="77777777" w:rsidR="000A5426" w:rsidRDefault="00000000">
            <w:pPr>
              <w:spacing w:after="40"/>
            </w:pPr>
            <w:r>
              <w:rPr>
                <w:sz w:val="21"/>
              </w:rPr>
              <w:t>Unobserved species, stage and depth composition spans all represented bony-fish groups 6–19. The reporting functional tag does not restrict the set to demersal fish. Split weights use source biomass with equal catchability assumed; fixed 1980s composition is transferred across catch years and bases.</w:t>
            </w:r>
          </w:p>
        </w:tc>
      </w:tr>
      <w:tr w:rsidR="000A5426" w14:paraId="3CBA3C8D" w14:textId="77777777">
        <w:trPr>
          <w:cantSplit/>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28787BAE" w14:textId="77777777" w:rsidR="000A5426" w:rsidRDefault="00000000">
            <w:pPr>
              <w:spacing w:after="40"/>
            </w:pPr>
            <w:r>
              <w:rPr>
                <w:sz w:val="21"/>
              </w:rPr>
              <w:t>Scomber; Scomber japonicus</w:t>
            </w:r>
          </w:p>
        </w:tc>
        <w:tc>
          <w:tcPr>
            <w:tcW w:w="671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312D9502" w14:textId="77777777" w:rsidR="000A5426" w:rsidRDefault="00000000">
            <w:pPr>
              <w:spacing w:after="40"/>
            </w:pPr>
            <w:r>
              <w:rPr>
                <w:sz w:val="21"/>
              </w:rPr>
              <w:t>Pacific herring provides a coastal schooling pelagic-fish analogue. Scombrid lineage, greater piscivory and slope use differ; literal mackerel membership is absent. Allocation is 100% to herring.</w:t>
            </w:r>
          </w:p>
        </w:tc>
      </w:tr>
      <w:tr w:rsidR="000A5426" w14:paraId="716ADB9F" w14:textId="77777777">
        <w:trPr>
          <w:cantSplit/>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4FB1CA5C" w14:textId="77777777" w:rsidR="000A5426" w:rsidRDefault="00000000">
            <w:pPr>
              <w:spacing w:after="40"/>
            </w:pPr>
            <w:r>
              <w:rPr>
                <w:sz w:val="21"/>
              </w:rPr>
              <w:t>Bramidae; Carangidae; Decapterus; Isurus; Isurus oxyrinchus; Prionace glauca; Rachycentridae; Rachycentron canadum; Scomberomorus niphonius; Seriola; Seriola dumerili; Seriola lalandi; Sphyraena barracuda; Thunnus alalunga; Thunnus orientalis; Trachurus; Trachurus japonicus; Xiphias gladius</w:t>
            </w:r>
          </w:p>
        </w:tc>
        <w:tc>
          <w:tcPr>
            <w:tcW w:w="671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72ACFCCB" w14:textId="77777777" w:rsidR="000A5426" w:rsidRDefault="00000000">
            <w:pPr>
              <w:spacing w:after="40"/>
            </w:pPr>
            <w:r>
              <w:rPr>
                <w:sz w:val="21"/>
              </w:rPr>
              <w:t>Source Salmon supplies a mobile marine water-column fish analogue. Its pooled diet is predominantly zooplanktivorous, and it has no species/size inventory establishing a large-pelagic-predator guild. Lineage, size, residency and habitat mismatches remain; each taxon receives 100% in Salmon.</w:t>
            </w:r>
          </w:p>
        </w:tc>
      </w:tr>
      <w:tr w:rsidR="000A5426" w14:paraId="6FDDC876" w14:textId="77777777">
        <w:trPr>
          <w:cantSplit/>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2B7867E9" w14:textId="77777777" w:rsidR="000A5426" w:rsidRDefault="00000000">
            <w:pPr>
              <w:spacing w:after="40"/>
            </w:pPr>
            <w:r>
              <w:rPr>
                <w:sz w:val="21"/>
              </w:rPr>
              <w:t>Cololabis saira</w:t>
            </w:r>
          </w:p>
        </w:tc>
        <w:tc>
          <w:tcPr>
            <w:tcW w:w="671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453726F1" w14:textId="77777777" w:rsidR="000A5426" w:rsidRDefault="00000000">
            <w:pPr>
              <w:spacing w:after="40"/>
            </w:pPr>
            <w:r>
              <w:rPr>
                <w:sz w:val="21"/>
              </w:rPr>
              <w:t>Capelin provides a schooling pelagic zooplanktivorous analogue. Saury oceanic/migratory ecology and beloniform lineage differ. Allocation is 100% to capelin.</w:t>
            </w:r>
          </w:p>
        </w:tc>
      </w:tr>
      <w:tr w:rsidR="000A5426" w14:paraId="305FEEBD" w14:textId="77777777">
        <w:trPr>
          <w:cantSplit/>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2A6039B3" w14:textId="77777777" w:rsidR="000A5426" w:rsidRDefault="00000000">
            <w:pPr>
              <w:spacing w:after="40"/>
            </w:pPr>
            <w:r>
              <w:rPr>
                <w:sz w:val="21"/>
              </w:rPr>
              <w:t>Cephalopoda; Octopoda</w:t>
            </w:r>
          </w:p>
        </w:tc>
        <w:tc>
          <w:tcPr>
            <w:tcW w:w="671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489251FB" w14:textId="77777777" w:rsidR="000A5426" w:rsidRDefault="00000000">
            <w:pPr>
              <w:spacing w:after="40"/>
            </w:pPr>
            <w:r>
              <w:rPr>
                <w:sz w:val="21"/>
              </w:rPr>
              <w:t>Squids and carnivorous benthos approximate pelagic and benthic cephalopods. Octopus/cuttlefish/argonaut components are not literal listed squid members; habitat and lineage composition is unknown. Split weights use source biomass with equal catchability assumed; fixed 1980s composition is transferred across catch years and bases.</w:t>
            </w:r>
          </w:p>
        </w:tc>
      </w:tr>
      <w:tr w:rsidR="000A5426" w14:paraId="42C42CB7" w14:textId="77777777">
        <w:trPr>
          <w:cantSplit/>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6B56995B" w14:textId="77777777" w:rsidR="000A5426" w:rsidRDefault="00000000">
            <w:pPr>
              <w:spacing w:after="40"/>
            </w:pPr>
            <w:r>
              <w:rPr>
                <w:sz w:val="21"/>
              </w:rPr>
              <w:lastRenderedPageBreak/>
              <w:t>Scombridae; Scombroidei</w:t>
            </w:r>
          </w:p>
        </w:tc>
        <w:tc>
          <w:tcPr>
            <w:tcW w:w="671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744629F2" w14:textId="77777777" w:rsidR="000A5426" w:rsidRDefault="00000000">
            <w:pPr>
              <w:spacing w:after="40"/>
            </w:pPr>
            <w:r>
              <w:rPr>
                <w:sz w:val="21"/>
              </w:rPr>
              <w:t>Herring and Salmon provide coastal-schooling and mobile marine-fish analogues for absent mackerel, tuna, bonito and billfish components. Lineage and historical reporting scope differ; constituent shares are unobserved. Split weights use source biomass with equal catchability assumed; fixed 1980s composition is transferred across catch years and bases.</w:t>
            </w:r>
          </w:p>
        </w:tc>
      </w:tr>
      <w:tr w:rsidR="000A5426" w14:paraId="3C70ECF6" w14:textId="77777777">
        <w:trPr>
          <w:cantSplit/>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7AF42F6F" w14:textId="77777777" w:rsidR="000A5426" w:rsidRDefault="00000000">
            <w:pPr>
              <w:spacing w:after="40"/>
            </w:pPr>
            <w:r>
              <w:rPr>
                <w:sz w:val="21"/>
              </w:rPr>
              <w:t>Engraulis japonicus</w:t>
            </w:r>
          </w:p>
        </w:tc>
        <w:tc>
          <w:tcPr>
            <w:tcW w:w="671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04CCB60E" w14:textId="77777777" w:rsidR="000A5426" w:rsidRDefault="00000000">
            <w:pPr>
              <w:spacing w:after="40"/>
            </w:pPr>
            <w:r>
              <w:rPr>
                <w:sz w:val="21"/>
              </w:rPr>
              <w:t>Pacific Sardine provides a schooling clupeoid plankton-filtering analogue. Engraulid identity differs and the source sardine binomial is unverified. Allocation is 100% to sardine.</w:t>
            </w:r>
          </w:p>
        </w:tc>
      </w:tr>
      <w:tr w:rsidR="000A5426" w14:paraId="39DC56E7" w14:textId="77777777">
        <w:trPr>
          <w:cantSplit/>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533F63D8" w14:textId="77777777" w:rsidR="000A5426" w:rsidRDefault="00000000">
            <w:pPr>
              <w:spacing w:after="40"/>
            </w:pPr>
            <w:r>
              <w:rPr>
                <w:sz w:val="21"/>
              </w:rPr>
              <w:t>Miscellaneous marine crustaceans</w:t>
            </w:r>
          </w:p>
        </w:tc>
        <w:tc>
          <w:tcPr>
            <w:tcW w:w="671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41E64470" w14:textId="77777777" w:rsidR="000A5426" w:rsidRDefault="00000000">
            <w:pPr>
              <w:spacing w:after="40"/>
            </w:pPr>
            <w:r>
              <w:rPr>
                <w:sz w:val="21"/>
              </w:rPr>
              <w:t>Crabs and shrimps plus inferred crustacean components of benthos and zooplankton approximate this broad label. Residual pools also contain non-crustaceans; constituent shares are unknown. Split weights use source biomass with equal catchability assumed; fixed 1980s composition is transferred across catch years and bases.</w:t>
            </w:r>
          </w:p>
        </w:tc>
      </w:tr>
      <w:tr w:rsidR="000A5426" w14:paraId="50D6F540" w14:textId="77777777">
        <w:trPr>
          <w:cantSplit/>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54FEAA11" w14:textId="77777777" w:rsidR="000A5426" w:rsidRDefault="00000000">
            <w:pPr>
              <w:spacing w:after="40"/>
            </w:pPr>
            <w:r>
              <w:rPr>
                <w:sz w:val="21"/>
              </w:rPr>
              <w:t>Salmonidae</w:t>
            </w:r>
          </w:p>
        </w:tc>
        <w:tc>
          <w:tcPr>
            <w:tcW w:w="671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48CF3953" w14:textId="77777777" w:rsidR="000A5426" w:rsidRDefault="00000000">
            <w:pPr>
              <w:spacing w:after="40"/>
            </w:pPr>
            <w:r>
              <w:rPr>
                <w:sz w:val="21"/>
              </w:rPr>
              <w:t>Source Salmon is not an exhaustive salmonid-family inventory. Trout, char and whitefish introduce unrepresented freshwater habitats and feeding modes into the broad-family approximation.</w:t>
            </w:r>
          </w:p>
        </w:tc>
      </w:tr>
      <w:tr w:rsidR="000A5426" w14:paraId="482FEC34" w14:textId="77777777">
        <w:trPr>
          <w:cantSplit/>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618B78C2" w14:textId="77777777" w:rsidR="000A5426" w:rsidRDefault="00000000">
            <w:pPr>
              <w:spacing w:after="40"/>
            </w:pPr>
            <w:r>
              <w:rPr>
                <w:sz w:val="21"/>
              </w:rPr>
              <w:t>Chondrichthyes; Elasmobranchii</w:t>
            </w:r>
          </w:p>
        </w:tc>
        <w:tc>
          <w:tcPr>
            <w:tcW w:w="671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3EA48285" w14:textId="77777777" w:rsidR="000A5426" w:rsidRDefault="00000000">
            <w:pPr>
              <w:spacing w:after="40"/>
            </w:pPr>
            <w:r>
              <w:rPr>
                <w:sz w:val="21"/>
              </w:rPr>
              <w:t>No cartilage compartment is represented. Pollock, Salmon, residual bottom fish and mesopelagic fish form a weak habitat/predatory-fish analogue union; lineage, body form and constituent shares differ. Split weights use source biomass with equal catchability assumed; fixed 1980s composition is transferred across catch years and bases.</w:t>
            </w:r>
          </w:p>
        </w:tc>
      </w:tr>
      <w:tr w:rsidR="000A5426" w14:paraId="216CBAF9" w14:textId="77777777">
        <w:trPr>
          <w:cantSplit/>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71855018" w14:textId="77777777" w:rsidR="000A5426" w:rsidRDefault="00000000">
            <w:pPr>
              <w:spacing w:after="40"/>
            </w:pPr>
            <w:r>
              <w:rPr>
                <w:sz w:val="21"/>
              </w:rPr>
              <w:t>Panulirus; Squillidae</w:t>
            </w:r>
          </w:p>
        </w:tc>
        <w:tc>
          <w:tcPr>
            <w:tcW w:w="671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225E9451" w14:textId="77777777" w:rsidR="000A5426" w:rsidRDefault="00000000">
            <w:pPr>
              <w:spacing w:after="40"/>
            </w:pPr>
            <w:r>
              <w:rPr>
                <w:sz w:val="21"/>
              </w:rPr>
              <w:t>Crabs and shrimps and Carnivorous invertebrates provide competing benthic crustacean/feeding analogues. No inventory establishes literal lobster or mantis-shrimp membership; lineage, feeding pooling and lobster shallow-water transfer remain uncertain. Split weights use source biomass with equal catchability assumed; fixed 1980s composition is transferred across catch years and bases.</w:t>
            </w:r>
          </w:p>
        </w:tc>
      </w:tr>
      <w:tr w:rsidR="000A5426" w14:paraId="5A4BD0E5" w14:textId="77777777">
        <w:trPr>
          <w:cantSplit/>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634DAA3D" w14:textId="77777777" w:rsidR="000A5426" w:rsidRDefault="00000000">
            <w:pPr>
              <w:spacing w:after="40"/>
            </w:pPr>
            <w:r>
              <w:rPr>
                <w:sz w:val="21"/>
              </w:rPr>
              <w:t>Miscellaneous aquatic invertebrates</w:t>
            </w:r>
          </w:p>
        </w:tc>
        <w:tc>
          <w:tcPr>
            <w:tcW w:w="671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3588C073" w14:textId="77777777" w:rsidR="000A5426" w:rsidRDefault="00000000">
            <w:pPr>
              <w:spacing w:after="40"/>
            </w:pPr>
            <w:r>
              <w:rPr>
                <w:sz w:val="21"/>
              </w:rPr>
              <w:t>Unknown composition can span named and residual benthic and pelagic invertebrate guilds. No source inventory or catch composition establishes the broad reporting mixture. Split weights use source biomass with equal catchability assumed; fixed 1980s composition is transferred across catch years and bases.</w:t>
            </w:r>
          </w:p>
        </w:tc>
      </w:tr>
      <w:tr w:rsidR="000A5426" w14:paraId="01FE1AEA" w14:textId="77777777">
        <w:trPr>
          <w:cantSplit/>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2999C838" w14:textId="77777777" w:rsidR="000A5426" w:rsidRDefault="00000000">
            <w:pPr>
              <w:spacing w:after="40"/>
            </w:pPr>
            <w:r>
              <w:rPr>
                <w:sz w:val="21"/>
              </w:rPr>
              <w:t>Mugil cephalus; Mugilidae; Scaridae</w:t>
            </w:r>
          </w:p>
        </w:tc>
        <w:tc>
          <w:tcPr>
            <w:tcW w:w="671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0BA2DCD2" w14:textId="77777777" w:rsidR="000A5426" w:rsidRDefault="00000000">
            <w:pPr>
              <w:spacing w:after="40"/>
            </w:pPr>
            <w:r>
              <w:rPr>
                <w:sz w:val="21"/>
              </w:rPr>
              <w:t>Other bottom fishes provides a substrate-associated fish analogue. The model lacks a grazing/detritivorous fish group; feeding mode, reef/brackish habitat and lineage differ. Allocation is 100% to this analogue.</w:t>
            </w:r>
          </w:p>
        </w:tc>
      </w:tr>
      <w:tr w:rsidR="000A5426" w14:paraId="33C611F0" w14:textId="77777777">
        <w:trPr>
          <w:cantSplit/>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0C5B4672" w14:textId="77777777" w:rsidR="000A5426" w:rsidRDefault="00000000">
            <w:pPr>
              <w:spacing w:after="40"/>
            </w:pPr>
            <w:r>
              <w:rPr>
                <w:sz w:val="21"/>
              </w:rPr>
              <w:t>Perciformes</w:t>
            </w:r>
          </w:p>
        </w:tc>
        <w:tc>
          <w:tcPr>
            <w:tcW w:w="671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24AA492D" w14:textId="77777777" w:rsidR="000A5426" w:rsidRDefault="00000000">
            <w:pPr>
              <w:spacing w:after="40"/>
            </w:pPr>
            <w:r>
              <w:rPr>
                <w:sz w:val="21"/>
              </w:rPr>
              <w:t>Historical perch-like reporting crosses present-day taxonomy and habitats. Cottidae, Ammodytidae and residual fish pools are supplemented by herring/Salmon analogues for absent mackerels/jacks; herring is not a literal perch-like member. Split weights use source biomass with equal catchability assumed; fixed 1980s composition is transferred across catch years and bases.</w:t>
            </w:r>
          </w:p>
        </w:tc>
      </w:tr>
      <w:tr w:rsidR="000A5426" w14:paraId="3D11924C" w14:textId="77777777">
        <w:trPr>
          <w:cantSplit/>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50AB0388" w14:textId="77777777" w:rsidR="000A5426" w:rsidRDefault="00000000">
            <w:pPr>
              <w:spacing w:after="40"/>
            </w:pPr>
            <w:r>
              <w:rPr>
                <w:sz w:val="21"/>
              </w:rPr>
              <w:lastRenderedPageBreak/>
              <w:t>Mollusca</w:t>
            </w:r>
          </w:p>
        </w:tc>
        <w:tc>
          <w:tcPr>
            <w:tcW w:w="671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4BB36AB5" w14:textId="77777777" w:rsidR="000A5426" w:rsidRDefault="00000000">
            <w:pPr>
              <w:spacing w:after="40"/>
            </w:pPr>
            <w:r>
              <w:rPr>
                <w:sz w:val="21"/>
              </w:rPr>
              <w:t>Squids and basal/carnivorous benthos approximate clams, seasnails and cephalopods. Residual benthos lacks an exhaustive species list, and whole-phylum composition is unobserved. Split weights use source biomass with equal catchability assumed; fixed 1980s composition is transferred across catch years and bases.</w:t>
            </w:r>
          </w:p>
        </w:tc>
      </w:tr>
      <w:tr w:rsidR="000A5426" w14:paraId="15AE5303" w14:textId="77777777">
        <w:trPr>
          <w:cantSplit/>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662640B4" w14:textId="77777777" w:rsidR="000A5426" w:rsidRDefault="00000000">
            <w:pPr>
              <w:spacing w:after="40"/>
            </w:pPr>
            <w:r>
              <w:rPr>
                <w:sz w:val="21"/>
              </w:rPr>
              <w:t>Marine pelagic fishes not identified</w:t>
            </w:r>
          </w:p>
        </w:tc>
        <w:tc>
          <w:tcPr>
            <w:tcW w:w="671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648D2416" w14:textId="77777777" w:rsidR="000A5426" w:rsidRDefault="00000000">
            <w:pPr>
              <w:spacing w:after="40"/>
            </w:pPr>
            <w:r>
              <w:rPr>
                <w:sz w:val="21"/>
              </w:rPr>
              <w:t>Unknown composition is approximated across named pelagic, benthopelagic and mesopelagic fish. Explicit bottom-fish pools are excluded; the remaining union is not a measured catch composition. Split weights use source biomass with equal catchability assumed; fixed 1980s composition is transferred across catch years and bases.</w:t>
            </w:r>
          </w:p>
        </w:tc>
      </w:tr>
      <w:tr w:rsidR="000A5426" w14:paraId="5A7B08E3" w14:textId="77777777">
        <w:trPr>
          <w:cantSplit/>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5BB34699" w14:textId="77777777" w:rsidR="000A5426" w:rsidRDefault="00000000">
            <w:pPr>
              <w:spacing w:after="40"/>
            </w:pPr>
            <w:r>
              <w:rPr>
                <w:sz w:val="21"/>
              </w:rPr>
              <w:t>Mola mola</w:t>
            </w:r>
          </w:p>
        </w:tc>
        <w:tc>
          <w:tcPr>
            <w:tcW w:w="671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07A83161" w14:textId="77777777" w:rsidR="000A5426" w:rsidRDefault="00000000">
            <w:pPr>
              <w:spacing w:after="40"/>
            </w:pPr>
            <w:r>
              <w:rPr>
                <w:sz w:val="21"/>
              </w:rPr>
              <w:t>Pacific herring provides a pelagic zooplankton/gelatinous-prey fish analogue. Giant size, nonschooling gelatinivory and lineage differ. Allocation is 100% to herring.</w:t>
            </w:r>
          </w:p>
        </w:tc>
      </w:tr>
      <w:tr w:rsidR="000A5426" w14:paraId="2BB8F1F2" w14:textId="77777777">
        <w:trPr>
          <w:cantSplit/>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3D10E493" w14:textId="77777777" w:rsidR="000A5426" w:rsidRDefault="00000000">
            <w:pPr>
              <w:spacing w:after="40"/>
            </w:pPr>
            <w:r>
              <w:rPr>
                <w:sz w:val="21"/>
              </w:rPr>
              <w:t>Stromateidae</w:t>
            </w:r>
          </w:p>
        </w:tc>
        <w:tc>
          <w:tcPr>
            <w:tcW w:w="671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4C1DBBC2" w14:textId="77777777" w:rsidR="000A5426" w:rsidRDefault="00000000">
            <w:pPr>
              <w:spacing w:after="40"/>
            </w:pPr>
            <w:r>
              <w:rPr>
                <w:sz w:val="21"/>
              </w:rPr>
              <w:t>Pacific herring provides a schooling pelagic planktivore/gelatinous-prey fish analogue. Family identity, feeding and size differ. Allocation is 100% to herring.</w:t>
            </w:r>
          </w:p>
        </w:tc>
      </w:tr>
      <w:tr w:rsidR="000A5426" w14:paraId="0FEA697F" w14:textId="77777777">
        <w:trPr>
          <w:cantSplit/>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71269D0A" w14:textId="77777777" w:rsidR="000A5426" w:rsidRDefault="00000000">
            <w:pPr>
              <w:spacing w:after="40"/>
            </w:pPr>
            <w:r>
              <w:rPr>
                <w:sz w:val="21"/>
              </w:rPr>
              <w:t>Chanos chanos</w:t>
            </w:r>
          </w:p>
        </w:tc>
        <w:tc>
          <w:tcPr>
            <w:tcW w:w="671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71637773" w14:textId="77777777" w:rsidR="000A5426" w:rsidRDefault="00000000">
            <w:pPr>
              <w:spacing w:after="40"/>
            </w:pPr>
            <w:r>
              <w:rPr>
                <w:sz w:val="21"/>
              </w:rPr>
              <w:t>Pacific Sardine provides a coastal schooling plankton/detritus-feeding analogue. Milkfish lineage, tropical/brackish habitat and body size differ. Allocation is 100% to sardine.</w:t>
            </w:r>
          </w:p>
        </w:tc>
      </w:tr>
      <w:tr w:rsidR="000A5426" w14:paraId="4434ABE5" w14:textId="77777777">
        <w:trPr>
          <w:cantSplit/>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2EDDE436" w14:textId="77777777" w:rsidR="000A5426" w:rsidRDefault="00000000">
            <w:pPr>
              <w:spacing w:after="40"/>
            </w:pPr>
            <w:r>
              <w:rPr>
                <w:sz w:val="21"/>
              </w:rPr>
              <w:t>Batoidea</w:t>
            </w:r>
          </w:p>
        </w:tc>
        <w:tc>
          <w:tcPr>
            <w:tcW w:w="671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1188B281" w14:textId="77777777" w:rsidR="000A5426" w:rsidRDefault="00000000">
            <w:pPr>
              <w:spacing w:after="40"/>
            </w:pPr>
            <w:r>
              <w:rPr>
                <w:sz w:val="21"/>
              </w:rPr>
              <w:t>Other bottom fishes provides a benthic predatory-fish analogue for skates/rays. The model has no cartilage pool; bony lineage, body form and habitat breadth differ. Allocation is 100% to this analogue.</w:t>
            </w:r>
          </w:p>
        </w:tc>
      </w:tr>
      <w:tr w:rsidR="000A5426" w14:paraId="4C9ABDDC" w14:textId="77777777">
        <w:trPr>
          <w:cantSplit/>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33B35067" w14:textId="77777777" w:rsidR="000A5426" w:rsidRDefault="00000000">
            <w:pPr>
              <w:spacing w:after="40"/>
            </w:pPr>
            <w:r>
              <w:rPr>
                <w:sz w:val="21"/>
              </w:rPr>
              <w:t>Coregonus</w:t>
            </w:r>
          </w:p>
        </w:tc>
        <w:tc>
          <w:tcPr>
            <w:tcW w:w="671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01203B97" w14:textId="77777777" w:rsidR="000A5426" w:rsidRDefault="00000000">
            <w:pPr>
              <w:spacing w:after="40"/>
            </w:pPr>
            <w:r>
              <w:rPr>
                <w:sz w:val="21"/>
              </w:rPr>
              <w:t>Salmon provides a cold-water salmonid analogue. Freshwater/brackish life histories and feeding differ from the marine stock; the caught aquatic mode is unknown. Allocation is 100% to Salmon.</w:t>
            </w:r>
          </w:p>
        </w:tc>
      </w:tr>
    </w:tbl>
    <w:p w14:paraId="67728EFE" w14:textId="77777777" w:rsidR="000A5426" w:rsidRDefault="00000000">
      <w:pPr>
        <w:pStyle w:val="aa"/>
        <w:keepNext/>
        <w:pageBreakBefore/>
      </w:pPr>
      <w:r>
        <w:lastRenderedPageBreak/>
        <w:t>Geographic evidence screenshots</w:t>
      </w:r>
    </w:p>
    <w:p w14:paraId="30E4850F" w14:textId="77777777" w:rsidR="000A5426" w:rsidRDefault="00000000">
      <w:pPr>
        <w:spacing w:after="40" w:line="240" w:lineRule="auto"/>
      </w:pPr>
      <w:r>
        <w:rPr>
          <w:color w:val="000000"/>
          <w:sz w:val="21"/>
        </w:rPr>
        <w:t>R is the Sea Around Us Sea of Okhotsk LME. S is described by the source as the whole sea. The displayed polygon reconstructs that intended domain using R; author GIS and a study-area map are unavailable. Approximate A/B values therefore describe the intended proxy, not measured overlap.</w:t>
      </w:r>
    </w:p>
    <w:p w14:paraId="49D161AC" w14:textId="77777777" w:rsidR="000A5426" w:rsidRDefault="00000000">
      <w:pPr>
        <w:pStyle w:val="21"/>
      </w:pPr>
      <w:r>
        <w:t>Region area</w:t>
      </w:r>
    </w:p>
    <w:tbl>
      <w:tblPr>
        <w:tblW w:w="0" w:type="auto"/>
        <w:jc w:val="center"/>
        <w:tblLayout w:type="fixed"/>
        <w:tblLook w:val="04A0" w:firstRow="1" w:lastRow="0" w:firstColumn="1" w:lastColumn="0" w:noHBand="0" w:noVBand="1"/>
      </w:tblPr>
      <w:tblGrid>
        <w:gridCol w:w="10037"/>
      </w:tblGrid>
      <w:tr w:rsidR="000A5426" w14:paraId="1C4E118D" w14:textId="77777777">
        <w:trPr>
          <w:cantSplit/>
          <w:tblHeader/>
          <w:jc w:val="center"/>
        </w:trPr>
        <w:tc>
          <w:tcPr>
            <w:tcW w:w="10037" w:type="dxa"/>
            <w:tcBorders>
              <w:top w:val="single" w:sz="5" w:space="0" w:color="D9D9D9"/>
              <w:left w:val="single" w:sz="5" w:space="0" w:color="D9D9D9"/>
              <w:bottom w:val="single" w:sz="5" w:space="0" w:color="D9D9D9"/>
              <w:right w:val="single" w:sz="5" w:space="0" w:color="D9D9D9"/>
            </w:tcBorders>
            <w:shd w:val="clear" w:color="auto" w:fill="E5ECF0"/>
            <w:tcMar>
              <w:top w:w="90" w:type="dxa"/>
              <w:left w:w="110" w:type="dxa"/>
              <w:bottom w:w="90" w:type="dxa"/>
              <w:right w:w="110" w:type="dxa"/>
            </w:tcMar>
            <w:vAlign w:val="center"/>
          </w:tcPr>
          <w:p w14:paraId="009CD96E" w14:textId="77777777" w:rsidR="000A5426" w:rsidRDefault="00000000">
            <w:pPr>
              <w:spacing w:after="40"/>
            </w:pPr>
            <w:r>
              <w:rPr>
                <w:b/>
                <w:sz w:val="21"/>
              </w:rPr>
              <w:t>Target LME 052 and intended whole sea proxy</w:t>
            </w:r>
          </w:p>
        </w:tc>
      </w:tr>
      <w:tr w:rsidR="000A5426" w14:paraId="0A0F272F" w14:textId="77777777">
        <w:trPr>
          <w:cantSplit/>
          <w:trHeight w:val="2880"/>
          <w:jc w:val="center"/>
        </w:trPr>
        <w:tc>
          <w:tcPr>
            <w:tcW w:w="10037"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7A0417BA" w14:textId="77777777" w:rsidR="000A5426" w:rsidRDefault="00000000">
            <w:pPr>
              <w:spacing w:after="40" w:line="240" w:lineRule="auto"/>
            </w:pPr>
            <w:r>
              <w:rPr>
                <w:noProof/>
              </w:rPr>
              <w:drawing>
                <wp:inline distT="0" distB="0" distL="0" distR="0" wp14:anchorId="05B7CF17" wp14:editId="7790517C">
                  <wp:extent cx="4983480" cy="36498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rget_and_intended_domain.png"/>
                          <pic:cNvPicPr/>
                        </pic:nvPicPr>
                        <pic:blipFill>
                          <a:blip r:embed="rId27"/>
                          <a:stretch>
                            <a:fillRect/>
                          </a:stretch>
                        </pic:blipFill>
                        <pic:spPr>
                          <a:xfrm>
                            <a:off x="0" y="0"/>
                            <a:ext cx="4983480" cy="3649873"/>
                          </a:xfrm>
                          <a:prstGeom prst="rect">
                            <a:avLst/>
                          </a:prstGeom>
                        </pic:spPr>
                      </pic:pic>
                    </a:graphicData>
                  </a:graphic>
                </wp:inline>
              </w:drawing>
            </w:r>
          </w:p>
        </w:tc>
      </w:tr>
    </w:tbl>
    <w:p w14:paraId="025EE176" w14:textId="77777777" w:rsidR="000A5426" w:rsidRDefault="00000000">
      <w:pPr>
        <w:spacing w:after="40" w:line="240" w:lineRule="auto"/>
      </w:pPr>
      <w:r>
        <w:rPr>
          <w:color w:val="000000"/>
          <w:sz w:val="20"/>
        </w:rPr>
        <w:t xml:space="preserve">WGS84 target area: 1,563,743 km². Source reported area: 1,590,000 km². Their area ratio is 98.3486% (target/source); it is not an overlap calculation. No geographic multiplier is applied. </w:t>
      </w:r>
      <w:r>
        <w:t xml:space="preserve"> </w:t>
      </w:r>
      <w:hyperlink r:id="rId28">
        <w:r>
          <w:rPr>
            <w:color w:val="0563C1"/>
            <w:u w:val="single"/>
          </w:rPr>
          <w:t>Target polygon</w:t>
        </w:r>
      </w:hyperlink>
      <w:r>
        <w:t xml:space="preserve"> | </w:t>
      </w:r>
      <w:hyperlink r:id="rId29">
        <w:r>
          <w:rPr>
            <w:color w:val="0563C1"/>
            <w:u w:val="single"/>
          </w:rPr>
          <w:t>Qualified geographic assessment</w:t>
        </w:r>
      </w:hyperlink>
    </w:p>
    <w:p w14:paraId="0CFC25DD" w14:textId="77777777" w:rsidR="000A5426" w:rsidRDefault="00000000">
      <w:pPr>
        <w:pStyle w:val="21"/>
        <w:pageBreakBefore/>
      </w:pPr>
      <w:r>
        <w:lastRenderedPageBreak/>
        <w:t>Study area in the article</w:t>
      </w:r>
    </w:p>
    <w:tbl>
      <w:tblPr>
        <w:tblW w:w="0" w:type="auto"/>
        <w:jc w:val="center"/>
        <w:tblLayout w:type="fixed"/>
        <w:tblLook w:val="04A0" w:firstRow="1" w:lastRow="0" w:firstColumn="1" w:lastColumn="0" w:noHBand="0" w:noVBand="1"/>
      </w:tblPr>
      <w:tblGrid>
        <w:gridCol w:w="10037"/>
      </w:tblGrid>
      <w:tr w:rsidR="000A5426" w14:paraId="3F833473" w14:textId="77777777">
        <w:trPr>
          <w:cantSplit/>
          <w:tblHeader/>
          <w:jc w:val="center"/>
        </w:trPr>
        <w:tc>
          <w:tcPr>
            <w:tcW w:w="10037" w:type="dxa"/>
            <w:tcBorders>
              <w:top w:val="single" w:sz="5" w:space="0" w:color="D9D9D9"/>
              <w:left w:val="single" w:sz="5" w:space="0" w:color="D9D9D9"/>
              <w:bottom w:val="single" w:sz="5" w:space="0" w:color="D9D9D9"/>
              <w:right w:val="single" w:sz="5" w:space="0" w:color="D9D9D9"/>
            </w:tcBorders>
            <w:shd w:val="clear" w:color="auto" w:fill="E5ECF0"/>
            <w:tcMar>
              <w:top w:w="90" w:type="dxa"/>
              <w:left w:w="110" w:type="dxa"/>
              <w:bottom w:w="90" w:type="dxa"/>
              <w:right w:w="110" w:type="dxa"/>
            </w:tcMar>
            <w:vAlign w:val="center"/>
          </w:tcPr>
          <w:p w14:paraId="40455964" w14:textId="77777777" w:rsidR="000A5426" w:rsidRDefault="00000000">
            <w:pPr>
              <w:spacing w:after="40"/>
            </w:pPr>
            <w:r>
              <w:rPr>
                <w:b/>
                <w:sz w:val="21"/>
              </w:rPr>
              <w:t>Study area map unavailable   native methods excerpt</w:t>
            </w:r>
          </w:p>
        </w:tc>
      </w:tr>
      <w:tr w:rsidR="000A5426" w14:paraId="731699E3" w14:textId="77777777">
        <w:trPr>
          <w:cantSplit/>
          <w:trHeight w:val="2880"/>
          <w:jc w:val="center"/>
        </w:trPr>
        <w:tc>
          <w:tcPr>
            <w:tcW w:w="10037"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277FF63F" w14:textId="77777777" w:rsidR="000A5426" w:rsidRDefault="00000000">
            <w:pPr>
              <w:spacing w:after="40" w:line="240" w:lineRule="auto"/>
            </w:pPr>
            <w:r>
              <w:rPr>
                <w:noProof/>
              </w:rPr>
              <w:drawing>
                <wp:inline distT="0" distB="0" distL="0" distR="0" wp14:anchorId="769301B9" wp14:editId="00B603D5">
                  <wp:extent cx="4983480" cy="270587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tive_methods_excerpt.png"/>
                          <pic:cNvPicPr/>
                        </pic:nvPicPr>
                        <pic:blipFill>
                          <a:blip r:embed="rId30"/>
                          <a:stretch>
                            <a:fillRect/>
                          </a:stretch>
                        </pic:blipFill>
                        <pic:spPr>
                          <a:xfrm>
                            <a:off x="0" y="0"/>
                            <a:ext cx="4983480" cy="2705874"/>
                          </a:xfrm>
                          <a:prstGeom prst="rect">
                            <a:avLst/>
                          </a:prstGeom>
                        </pic:spPr>
                      </pic:pic>
                    </a:graphicData>
                  </a:graphic>
                </wp:inline>
              </w:drawing>
            </w:r>
          </w:p>
        </w:tc>
      </w:tr>
    </w:tbl>
    <w:p w14:paraId="451A92D9" w14:textId="77777777" w:rsidR="000A5426" w:rsidRDefault="00000000">
      <w:pPr>
        <w:spacing w:after="40" w:line="240" w:lineRule="auto"/>
      </w:pPr>
      <w:r>
        <w:rPr>
          <w:color w:val="000000"/>
          <w:sz w:val="20"/>
        </w:rPr>
        <w:t xml:space="preserve">Related 2020 chapter PDF25 / printed24. The methods describe the whole sea and report 1,590,000 km². Chapter figures are food-web and simulation/results diagrams, not study-area maps. The excerpt supplies native geographic evidence while preserving the missing-map limitation. </w:t>
      </w:r>
      <w:r>
        <w:t xml:space="preserve"> </w:t>
      </w:r>
      <w:hyperlink r:id="rId31" w:anchor="page=25">
        <w:r>
          <w:rPr>
            <w:color w:val="0563C1"/>
            <w:u w:val="single"/>
          </w:rPr>
          <w:t>Native chapter</w:t>
        </w:r>
      </w:hyperlink>
      <w:r>
        <w:t xml:space="preserve"> | </w:t>
      </w:r>
      <w:hyperlink r:id="rId32">
        <w:r>
          <w:rPr>
            <w:color w:val="0563C1"/>
            <w:u w:val="single"/>
          </w:rPr>
          <w:t>Source identity review</w:t>
        </w:r>
      </w:hyperlink>
    </w:p>
    <w:p w14:paraId="27807290" w14:textId="77777777" w:rsidR="000A5426" w:rsidRDefault="00000000">
      <w:pPr>
        <w:spacing w:after="40" w:line="240" w:lineRule="auto"/>
      </w:pPr>
      <w:r>
        <w:rPr>
          <w:color w:val="000000"/>
          <w:sz w:val="20"/>
        </w:rPr>
        <w:t>NE denotes the newly constructed detailed Ecopath model. The accepted identifier is retained; no northeastern boundary or original-thesis map is inferred.</w:t>
      </w:r>
    </w:p>
    <w:sectPr w:rsidR="000A5426" w:rsidSect="00034616">
      <w:pgSz w:w="11909" w:h="16834"/>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482E4E0B"/>
    <w:multiLevelType w:val="hybridMultilevel"/>
    <w:tmpl w:val="C8260160"/>
    <w:lvl w:ilvl="0" w:tplc="9A9CD43E">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21971241">
    <w:abstractNumId w:val="8"/>
  </w:num>
  <w:num w:numId="2" w16cid:durableId="1395737482">
    <w:abstractNumId w:val="6"/>
  </w:num>
  <w:num w:numId="3" w16cid:durableId="1478643842">
    <w:abstractNumId w:val="5"/>
  </w:num>
  <w:num w:numId="4" w16cid:durableId="1696343074">
    <w:abstractNumId w:val="4"/>
  </w:num>
  <w:num w:numId="5" w16cid:durableId="321274219">
    <w:abstractNumId w:val="7"/>
  </w:num>
  <w:num w:numId="6" w16cid:durableId="680863834">
    <w:abstractNumId w:val="3"/>
  </w:num>
  <w:num w:numId="7" w16cid:durableId="97408727">
    <w:abstractNumId w:val="2"/>
  </w:num>
  <w:num w:numId="8" w16cid:durableId="742145469">
    <w:abstractNumId w:val="1"/>
  </w:num>
  <w:num w:numId="9" w16cid:durableId="331689269">
    <w:abstractNumId w:val="0"/>
  </w:num>
  <w:num w:numId="10" w16cid:durableId="136428094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5426"/>
    <w:rsid w:val="00126191"/>
    <w:rsid w:val="0015074B"/>
    <w:rsid w:val="0029639D"/>
    <w:rsid w:val="00326F90"/>
    <w:rsid w:val="008408DE"/>
    <w:rsid w:val="009D1D09"/>
    <w:rsid w:val="00AA1D8D"/>
    <w:rsid w:val="00AF1038"/>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459421"/>
  <w14:defaultImageDpi w14:val="300"/>
  <w15:docId w15:val="{5F5FCE0F-BC2A-4698-8B04-C0B4B89D5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247" w:lineRule="auto"/>
    </w:pPr>
    <w:rPr>
      <w:rFonts w:ascii="Calibri" w:hAnsi="Calibri"/>
    </w:rPr>
  </w:style>
  <w:style w:type="paragraph" w:styleId="1">
    <w:name w:val="heading 1"/>
    <w:basedOn w:val="a1"/>
    <w:next w:val="a1"/>
    <w:link w:val="10"/>
    <w:uiPriority w:val="9"/>
    <w:qFormat/>
    <w:rsid w:val="00FC693F"/>
    <w:pPr>
      <w:keepNext/>
      <w:keepLines/>
      <w:spacing w:before="480" w:after="160"/>
      <w:outlineLvl w:val="0"/>
    </w:pPr>
    <w:rPr>
      <w:rFonts w:asciiTheme="majorHAnsi" w:eastAsiaTheme="majorEastAsia" w:hAnsiTheme="majorHAnsi" w:cstheme="majorBidi"/>
      <w:b/>
      <w:bCs/>
      <w:color w:val="000000"/>
      <w:sz w:val="34"/>
      <w:szCs w:val="28"/>
    </w:rPr>
  </w:style>
  <w:style w:type="paragraph" w:styleId="21">
    <w:name w:val="heading 2"/>
    <w:basedOn w:val="a1"/>
    <w:next w:val="a1"/>
    <w:link w:val="22"/>
    <w:uiPriority w:val="9"/>
    <w:unhideWhenUsed/>
    <w:qFormat/>
    <w:rsid w:val="00FC693F"/>
    <w:pPr>
      <w:keepNext/>
      <w:keepLines/>
      <w:spacing w:before="200" w:after="160"/>
      <w:outlineLvl w:val="1"/>
    </w:pPr>
    <w:rPr>
      <w:rFonts w:asciiTheme="majorHAnsi" w:eastAsiaTheme="majorEastAsia" w:hAnsiTheme="majorHAnsi" w:cstheme="majorBidi"/>
      <w:b/>
      <w:bCs/>
      <w:color w:val="000000"/>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כותרת עליונה תו"/>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כותרת תחתונה תו"/>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כותרת 1 תו"/>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כותרת 2 תו"/>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כותרת 3 תו"/>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160" w:line="240" w:lineRule="auto"/>
      <w:contextualSpacing/>
    </w:pPr>
    <w:rPr>
      <w:rFonts w:asciiTheme="majorHAnsi" w:eastAsiaTheme="majorEastAsia" w:hAnsiTheme="majorHAnsi" w:cstheme="majorBidi"/>
      <w:color w:val="000000"/>
      <w:spacing w:val="5"/>
      <w:kern w:val="28"/>
      <w:sz w:val="46"/>
      <w:szCs w:val="52"/>
    </w:rPr>
  </w:style>
  <w:style w:type="character" w:customStyle="1" w:styleId="ab">
    <w:name w:val="כותרת טקסט תו"/>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כותרת משנה תו"/>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גוף טקסט תו"/>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גוף טקסט 2 תו"/>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גוף טקסט 3 תו"/>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טקסט מאקרו תו"/>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ציטוט תו"/>
    <w:basedOn w:val="a2"/>
    <w:link w:val="af5"/>
    <w:uiPriority w:val="29"/>
    <w:rsid w:val="00FC693F"/>
    <w:rPr>
      <w:i/>
      <w:iCs/>
      <w:color w:val="000000" w:themeColor="text1"/>
    </w:rPr>
  </w:style>
  <w:style w:type="character" w:customStyle="1" w:styleId="40">
    <w:name w:val="כותרת 4 תו"/>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כותרת 5 תו"/>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כותרת 6 תו"/>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כותרת 7 תו"/>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כותרת 8 תו"/>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כותרת 9 תו"/>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ציטוט חזק תו"/>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42">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0">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3">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3">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4">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5">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5">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6">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6">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validation_reports/52_1_Sea_of_Okhotsk_NE_%281980%29/source_review.md" TargetMode="External"/><Relationship Id="rId18" Type="http://schemas.openxmlformats.org/officeDocument/2006/relationships/hyperlink" Target="validation_reports/52_1_Sea_of_Okhotsk_NE_%281980%29/method_specific_mapping_exposure.json" TargetMode="External"/><Relationship Id="rId26" Type="http://schemas.openxmlformats.org/officeDocument/2006/relationships/hyperlink" Target="validation_reports/52_1_Sea_of_Okhotsk_NE_%281980%29/method_specific_mapping_exposure.json" TargetMode="External"/><Relationship Id="rId3" Type="http://schemas.openxmlformats.org/officeDocument/2006/relationships/styles" Target="styles.xml"/><Relationship Id="rId21" Type="http://schemas.openxmlformats.org/officeDocument/2006/relationships/hyperlink" Target="papers/OKH-2004/Palomares20_FishCentResaRep28-440d8aa8.pdf" TargetMode="External"/><Relationship Id="rId34" Type="http://schemas.openxmlformats.org/officeDocument/2006/relationships/theme" Target="theme/theme1.xml"/><Relationship Id="rId7" Type="http://schemas.openxmlformats.org/officeDocument/2006/relationships/hyperlink" Target="raw/LME_052-catch.zip" TargetMode="External"/><Relationship Id="rId12" Type="http://schemas.openxmlformats.org/officeDocument/2006/relationships/hyperlink" Target="models/52_2_Sea_of_Okhotsk_SD_%281980%29/model.json" TargetMode="External"/><Relationship Id="rId17" Type="http://schemas.openxmlformats.org/officeDocument/2006/relationships/hyperlink" Target="validation_reports/52_1_Sea_of_Okhotsk_NE_%281980%29/negative_source_entries.json" TargetMode="External"/><Relationship Id="rId25" Type="http://schemas.openxmlformats.org/officeDocument/2006/relationships/hyperlink" Target="LME052_taxon_mapping_appendix.xlsx"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validation_reports/52_1_Sea_of_Okhotsk_NE_(1980)/diet_reextraction_20261002/direct_solutions.json" TargetMode="External"/><Relationship Id="rId20" Type="http://schemas.openxmlformats.org/officeDocument/2006/relationships/hyperlink" Target="LME052_taxon_mapping_appendix.xlsx" TargetMode="External"/><Relationship Id="rId29" Type="http://schemas.openxmlformats.org/officeDocument/2006/relationships/hyperlink" Target="validation_reports/52_1_Sea_of_Okhotsk_NE_%281980%29/geography/geography_assessment.json" TargetMode="External"/><Relationship Id="rId1" Type="http://schemas.openxmlformats.org/officeDocument/2006/relationships/customXml" Target="../customXml/item1.xml"/><Relationship Id="rId6" Type="http://schemas.openxmlformats.org/officeDocument/2006/relationships/hyperlink" Target="LME_052.xlsx" TargetMode="External"/><Relationship Id="rId11" Type="http://schemas.openxmlformats.org/officeDocument/2006/relationships/hyperlink" Target="models/52_1_Sea_of_Okhotsk_NE_%281980%29/model.json" TargetMode="External"/><Relationship Id="rId24" Type="http://schemas.openxmlformats.org/officeDocument/2006/relationships/hyperlink" Target="validation_reports/52_1_Sea_of_Okhotsk_NE_%281980%29/candidate_and_allocation_evidence.json" TargetMode="External"/><Relationship Id="rId32" Type="http://schemas.openxmlformats.org/officeDocument/2006/relationships/hyperlink" Target="validation_reports/52_1_Sea_of_Okhotsk_NE_%281980%29/independent_source_review/source_identity_review.md" TargetMode="External"/><Relationship Id="rId5" Type="http://schemas.openxmlformats.org/officeDocument/2006/relationships/webSettings" Target="webSettings.xml"/><Relationship Id="rId15" Type="http://schemas.openxmlformats.org/officeDocument/2006/relationships/hyperlink" Target="validation_reports/52_1_Sea_of_Okhotsk_NE_%281980%29/negative_source_entries.json" TargetMode="External"/><Relationship Id="rId23" Type="http://schemas.openxmlformats.org/officeDocument/2006/relationships/hyperlink" Target="validation_reports/52_1_Sea_of_Okhotsk_NE_%281980%29/taxon_audit.json" TargetMode="External"/><Relationship Id="rId28" Type="http://schemas.openxmlformats.org/officeDocument/2006/relationships/hyperlink" Target="validation_reports/52_1_Sea_of_Okhotsk_NE_%281980%29/geography/target_LME052.geojson" TargetMode="External"/><Relationship Id="rId10" Type="http://schemas.openxmlformats.org/officeDocument/2006/relationships/hyperlink" Target="papers/OKH-2015/tv_2015_t_155_article_7-21b7d68d.pdf" TargetMode="External"/><Relationship Id="rId19" Type="http://schemas.openxmlformats.org/officeDocument/2006/relationships/hyperlink" Target="LME052_taxon_mapping_appendix.xlsx" TargetMode="External"/><Relationship Id="rId31" Type="http://schemas.openxmlformats.org/officeDocument/2006/relationships/hyperlink" Target="papers/OKH-2004/Palomares20_FishCentResaRep28-440d8aa8.pdf" TargetMode="External"/><Relationship Id="rId4" Type="http://schemas.openxmlformats.org/officeDocument/2006/relationships/settings" Target="settings.xml"/><Relationship Id="rId9" Type="http://schemas.openxmlformats.org/officeDocument/2006/relationships/hyperlink" Target="papers/OKH-2004/Palomares20_FishCentResaRep28-440d8aa8.pdf" TargetMode="External"/><Relationship Id="rId14" Type="http://schemas.openxmlformats.org/officeDocument/2006/relationships/hyperlink" Target="validation_reports/52_1_Sea_of_Okhotsk_NE_(1980)/diet_reextraction_20261002/direct_solutions.json" TargetMode="External"/><Relationship Id="rId22" Type="http://schemas.openxmlformats.org/officeDocument/2006/relationships/hyperlink" Target="validation_reports/52_1_Sea_of_Okhotsk_NE_%281980%29/appendix_sources.json" TargetMode="External"/><Relationship Id="rId27" Type="http://schemas.openxmlformats.org/officeDocument/2006/relationships/image" Target="media/image1.png"/><Relationship Id="rId30" Type="http://schemas.openxmlformats.org/officeDocument/2006/relationships/image" Target="media/image2.png"/><Relationship Id="rId8" Type="http://schemas.openxmlformats.org/officeDocument/2006/relationships/hyperlink" Target="https://www.seaaroundus.org/thes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Pages>
  <Words>2681</Words>
  <Characters>13410</Characters>
  <Application>Microsoft Office Word</Application>
  <DocSecurity>0</DocSecurity>
  <Lines>111</Lines>
  <Paragraphs>32</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Regional model validation template</vt:lpstr>
      <vt:lpstr/>
    </vt:vector>
  </TitlesOfParts>
  <Manager/>
  <Company/>
  <LinksUpToDate>false</LinksUpToDate>
  <CharactersWithSpaces>16059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Regional model validation template</dc:title>
  <dc:subject>Reusable evidence summary and LLM completion instructions</dc:subject>
  <dc:creator>python-docx</dc:creator>
  <cp:keywords/>
  <dc:description>generated by python-docx</dc:description>
  <cp:lastModifiedBy>Ido Carmel</cp:lastModifiedBy>
  <cp:revision>4</cp:revision>
  <dcterms:created xsi:type="dcterms:W3CDTF">2013-12-23T23:15:00Z</dcterms:created>
  <dcterms:modified xsi:type="dcterms:W3CDTF">2026-10-02T08:43:00Z</dcterms:modified>
  <cp:category/>
</cp:coreProperties>
</file>