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ns1:Ignorable="w14 w15 w16se w16cid w16 w16cex w16sdtdh w16sdtfl w16du wp14">
  <ns0:body>
    <ns0:p ns2:paraId="044D83DE" ns2:textId="55BE27BF" ns0:rsidR="000A5426" ns0:rsidRDefault="00000000">
      <ns0:pPr>
        <ns0:pStyle ns0:val="aa"/>
      </ns0:pPr>
      <ns0:r>
        <ns0:t>Sea of Okhotsk regional model validation</ns0:t>
      </ns0:r>
    </ns0:p>
    <ns0:tbl>
      <ns0:tblPr>
        <ns0:tblW ns0:w="0" ns0:type="auto"/>
        <ns0:jc ns0:val="center"/>
        <ns0:tblLayout ns0:type="fixed"/>
        <ns0:tblLook ns0:val="04A0" ns0:firstRow="1" ns0:lastRow="0" ns0:firstColumn="1" ns0:lastColumn="0" ns0:noHBand="0" ns0:noVBand="1"/>
      </ns0:tblPr>
      <ns0:tblGrid>
        <ns0:gridCol ns0:w="2203"/>
        <ns0:gridCol ns0:w="7834"/>
      </ns0:tblGrid>
      <ns0:tr ns0:rsidR="000A5426" ns2:paraId="1126B232" ns2:textId="77777777">
        <ns0:trPr>
          <ns0:cantSplit/>
          <ns0:tblHeader/>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2CC89C03" ns2:textId="77777777" ns0:rsidR="000A5426" ns0:rsidRDefault="00000000">
            <ns0:pPr>
              <ns0:spacing ns0:after="40"/>
            </ns0:pPr>
            <ns0:r>
              <ns0:rPr>
                <ns0:b/>
                <ns0:sz ns0:val="21"/>
              </ns0:rPr>
              <ns0:t>Field</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2715FA0E" ns2:textId="77777777" ns0:rsidR="000A5426" ns0:rsidRDefault="00000000">
            <ns0:pPr>
              <ns0:spacing ns0:after="40" ns0:line="240" ns0:lineRule="auto"/>
            </ns0:pPr>
            <ns0:r>
              <ns0:rPr>
                <ns0:b/>
                <ns0:color ns0:val="000000"/>
                <ns0:sz ns0:val="21"/>
              </ns0:rPr>
              <ns0:t>Entry</ns0:t>
            </ns0:r>
          </ns0:p>
        </ns0:tc>
      </ns0:tr>
      <ns0:tr ns0:rsidR="000A5426" ns2:paraId="2898E98A"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48EEA1B" ns2:textId="77777777" ns0:rsidR="000A5426" ns0:rsidRDefault="00000000">
            <ns0:pPr>
              <ns0:spacing ns0:after="40"/>
            </ns0:pPr>
            <ns0:r>
              <ns0:rPr>
                <ns0:b/>
                <ns0:sz ns0:val="21"/>
              </ns0:rPr>
              <ns0:t>Region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9B7BB4A" ns2:textId="1778C7C1" ns0:rsidR="000A5426" ns0:rsidRDefault="00000000">
            <ns0:pPr>
              <ns0:spacing ns0:after="40" ns0:line="240" ns0:lineRule="auto"/>
            </ns0:pPr>
            <ns0:r>
              <ns0:rPr>
                <ns0:color ns0:val="000000"/>
                <ns0:sz ns0:val="21"/>
              </ns0:rPr>
              <ns0:t>Sea of Okhotsk</ns0:t>
            </ns0:r>
            <ns0:r ns0:rsidR="009D1D09">
              <ns0:rPr>
                <ns0:color ns0:val="000000"/>
                <ns0:sz ns0:val="21"/>
              </ns0:rPr>
              <ns0:t xml:space="preserve"> |</ns0:t>
            </ns0:r>
            <ns0:r>
              <ns0:rPr>
                <ns0:color ns0:val="000000"/>
                <ns0:sz ns0:val="21"/>
              </ns0:rPr>
              <ns0:t xml:space="preserve"> LME_052</ns0:t>
            </ns0:r>
            <ns0:r ns0:rsidR="009D1D09">
              <ns0:rPr>
                <ns0:color ns0:val="000000"/>
                <ns0:sz ns0:val="21"/>
              </ns0:rPr>
              <ns0:t xml:space="preserve"> |</ns0:t>
            </ns0:r>
            <ns0:r>
              <ns0:t xml:space="preserve"> </ns0:t>
            </ns0:r>
            <ns0:hyperlink ns3:id="rId6">
              <ns0:r>
                <ns0:rPr>
                  <ns0:color ns0:val="0563C1"/>
                  <ns0:u ns0:val="single"/>
                </ns0:rPr>
                <ns0:t>Regional workbook</ns0:t>
              </ns0:r>
            </ns0:hyperlink>
          </ns0:p>
        </ns0:tc>
      </ns0:tr>
      <ns0:tr ns0:rsidR="000A5426" ns2:paraId="517A2CC6"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D441CF1" ns2:textId="77777777" ns0:rsidR="000A5426" ns0:rsidRDefault="00000000">
            <ns0:pPr>
              <ns0:spacing ns0:after="40"/>
            </ns0:pPr>
            <ns0:r>
              <ns0:rPr>
                <ns0:b/>
                <ns0:sz ns0:val="21"/>
              </ns0:rPr>
              <ns0:t>Catch source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916F9CF" ns2:textId="0F93E3DA" ns0:rsidR="000A5426" ns0:rsidRDefault="00000000">
            <ns0:pPr>
              <ns0:spacing ns0:after="40" ns0:line="240" ns0:lineRule="auto"/>
            </ns0:pPr>
            <ns0:r>
              <ns0:rPr>
                <ns0:color ns0:val="000000"/>
                <ns0:sz ns0:val="21"/>
              </ns0:rPr>
              <ns0:t>Sea Around Us, 1950–2019 reconstructed catch; reference: 2019 landings.</ns0:t>
            </ns0:r>
          </ns0:p>
          <ns0:p ns2:paraId="0916F9CF" ns2:textId="0F93E3DA" ns0:rsidR="000A5426" ns0:rsidRDefault="00000000">
            <ns0:pPr>
              <ns0:spacing ns0:after="40" ns0:line="240" ns0:lineRule="auto"/>
            </ns0:pPr>
            <ns0:hyperlink ns3:id="rId7">
              <ns0:r>
                <ns0:rPr>
                  <ns0:color ns0:val="0563C1"/>
                  <ns0:u ns0:val="single"/>
                </ns0:rPr>
                <ns0:t>Original catch</ns0:t>
              </ns0:r>
            </ns0:hyperlink>
          </ns0:p>
        </ns0:tc>
      </ns0:tr>
      <ns0:tr ns0:rsidR="000A5426" ns2:paraId="7B42858B"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7149912" ns2:textId="77777777" ns0:rsidR="000A5426" ns0:rsidRDefault="00000000">
            <ns0:pPr>
              <ns0:spacing ns0:after="40"/>
            </ns0:pPr>
            <ns0:r>
              <ns0:rPr>
                <ns0:b/>
                <ns0:sz ns0:val="21"/>
              </ns0:rPr>
              <ns0:t>Selected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C412C04" ns2:textId="77777777" ns0:rsidR="000A5426" ns0:rsidRDefault="00000000">
            <ns0:pPr>
              <ns0:spacing ns0:after="40" ns0:line="240" ns0:lineRule="auto"/>
            </ns0:pPr>
            <ns0:r>
              <ns0:rPr>
                <ns0:color ns0:val="000000"/>
                <ns0:sz ns0:val="21"/>
              </ns0:rPr>
              <ns0:t>Chaikina (2004), A trophic mass-balance model of the Sea of Okhotsk for the 1980s period. BSc thesis, UBC, 49 pages. Original thesis unavailable. A related 2020 chapter documents the earlier model.</ns0:t>
            </ns0:r>
            <ns0:r>
              <ns0:t xml:space="preserve"> </ns0:t>
            </ns0:r>
            <ns0:hyperlink ns3:id="rId8">
              <ns0:r>
                <ns0:rPr>
                  <ns0:color ns0:val="0563C1"/>
                  <ns0:u ns0:val="single"/>
                </ns0:rPr>
                <ns0:t>Thesis listing</ns0:t>
              </ns0:r>
            </ns0:hyperlink>
            <ns0:r>
              <ns0:t xml:space="preserve"> | </ns0:t>
            </ns0:r>
            <ns0:hyperlink ns3:id="rId9" ns0:anchor="page=24">
              <ns0:r>
                <ns0:rPr>
                  <ns0:color ns0:val="0563C1"/>
                  <ns0:u ns0:val="single"/>
                </ns0:rPr>
                <ns0:t>Related ch</ns0:t>
              </ns0:r>
              <ns0:r>
                <ns0:rPr>
                  <ns0:color ns0:val="0563C1"/>
                  <ns0:u ns0:val="single"/>
                </ns0:rPr>
                <ns0:t>a</ns0:t>
              </ns0:r>
              <ns0:r>
                <ns0:rPr>
                  <ns0:color ns0:val="0563C1"/>
                  <ns0:u ns0:val="single"/>
                </ns0:rPr>
                <ns0:t>pter</ns0:t>
              </ns0:r>
            </ns0:hyperlink>
          </ns0:p>
        </ns0:tc>
      </ns0:tr>
      <ns0:tr ns0:rsidR="000A5426" ns2:paraId="37C8EC28"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20A1B82" ns2:textId="77777777" ns0:rsidR="000A5426" ns0:rsidRDefault="00000000">
            <ns0:pPr>
              <ns0:spacing ns0:after="40"/>
            </ns0:pPr>
            <ns0:r>
              <ns0:rPr>
                <ns0:b/>
                <ns0:sz ns0:val="21"/>
              </ns0:rPr>
              <ns0:t>Other known articles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8CE275D" ns2:textId="77777777" ns0:rsidR="000A5426" ns0:rsidRDefault="00000000">
            <ns0:pPr>
              <ns0:spacing ns0:after="40" ns0:line="240" ns0:lineRule="auto"/>
            </ns0:pPr>
            <ns0:r>
              <ns0:rPr>
                <ns0:color ns0:val="000000"/>
                <ns0:sz ns0:val="21"/>
              </ns0:rPr>
              <ns0:t>Radchenko (2015), Characterization of the Sea of Okhotsk Ecosystem Based on Ecosystem Modelling. A 48-group contemporary model is retained as an alternative; full reconstruction is unreviewed.</ns0:t>
            </ns0:r>
            <ns0:r>
              <ns0:t xml:space="preserve"> </ns0:t>
            </ns0:r>
            <ns0:hyperlink ns3:id="rId10">
              <ns0:r>
                <ns0:rPr>
                  <ns0:color ns0:val="0563C1"/>
                  <ns0:u ns0:val="single"/>
                </ns0:rPr>
                <ns0:t>Alternative article</ns0:t>
              </ns0:r>
            </ns0:hyperlink>
          </ns0:p>
        </ns0:tc>
      </ns0:tr>
      <ns0:tr ns0:rsidR="000A5426" ns2:paraId="17679BD1"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2189E69" ns2:textId="77777777" ns0:rsidR="000A5426" ns0:rsidRDefault="00000000">
            <ns0:pPr>
              <ns0:spacing ns0:after="40"/>
            </ns0:pPr>
            <ns0:r>
              <ns0:rPr>
                <ns0:b/>
                <ns0:sz ns0:val="21"/>
              </ns0:rPr>
              <ns0:t>Selected model</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58200DA" ns2:textId="45233C4B" ns0:rsidR="000A5426" ns0:rsidRDefault="00000000">
            <ns0:pPr>
              <ns0:spacing ns0:after="40" ns0:line="240" ns0:lineRule="auto"/>
            </ns0:pPr>
            <ns0:r>
              <ns0:rPr>
                <ns0:color ns0:val="000000"/>
                <ns0:sz ns0:val="21"/>
              </ns0:rPr>
              <ns0:t>52_1_Sea_of_Okhotsk_NE_(1980). NE means newly constructed detailed Ecopath</ns0:t>
            </ns0:r>
            <ns0:r ns0:rsidR="009D1D09">
              <ns0:rPr>
                <ns0:color ns0:val="000000"/>
                <ns0:sz ns0:val="21"/>
              </ns0:rPr>
              <ns0:t xml:space="preserve"> (not </ns0:t>
            </ns0:r>
            <ns0:proofErr ns0:type="gramStart"/>
            <ns0:r ns0:rsidR="009D1D09">
              <ns0:rPr>
                <ns0:color ns0:val="000000"/>
                <ns0:sz ns0:val="21"/>
              </ns0:rPr>
              <ns0:t>North East</ns0:t>
            </ns0:r>
            <ns0:proofErr ns0:type="gramEnd"/>
            <ns0:r ns0:rsidR="009D1D09">
              <ns0:rPr>
                <ns0:color ns0:val="000000"/>
                <ns0:sz ns0:val="21"/>
              </ns0:rPr>
              <ns0:t>)</ns0:t>
            </ns0:r>
            <ns0:r>
              <ns0:rPr>
                <ns0:color ns0:val="000000"/>
                <ns0:sz ns0:val="21"/>
              </ns0:rPr>
              <ns0:t>. It is a whole-sea 1980s annual-average model with 29 source groups. Reported area: 1,590,000 km².</ns0:t>
            </ns0:r>
            <ns0:r>
              <ns0:t xml:space="preserve"> </ns0:t>
            </ns0:r>
            <ns0:hyperlink ns3:id="rId11">
              <ns0:r>
                <ns0:rPr>
                  <ns0:color ns0:val="0563C1"/>
                  <ns0:u ns0:val="single"/>
                </ns0:rPr>
                <ns0:t>Accepted model</ns0:t>
              </ns0:r>
            </ns0:hyperlink>
          </ns0:p>
        </ns0:tc>
      </ns0:tr>
      <ns0:tr ns0:rsidR="000A5426" ns2:paraId="16728476"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CD154B3" ns2:textId="77777777" ns0:rsidR="000A5426" ns0:rsidRDefault="00000000">
            <ns0:pPr>
              <ns0:spacing ns0:after="40" ns0:line="240" ns0:lineRule="auto"/>
            </ns0:pPr>
            <ns0:r>
              <ns0:rPr>
                <ns0:b/>
                <ns0:color ns0:val="000000"/>
                <ns0:sz ns0:val="21"/>
              </ns0:rPr>
              <ns0:t>Other models from the same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5AB4494" ns2:textId="77777777" ns0:rsidR="000A5426" ns0:rsidRDefault="00000000">
            <ns0:pPr>
              <ns0:spacing ns0:after="40" ns0:line="240" ns0:lineRule="auto"/>
            </ns0:pPr>
            <ns0:r>
              <ns0:rPr>
                <ns0:color ns0:val="000000"/>
                <ns0:sz ns0:val="21"/>
              </ns0:rPr>
              <ns0:t>The same source also compares a simplified nine-group SD 1980s model derived from the Shuntov–Dulepova food web. NE and SD are model structures, not northeastern and southern subregions.</ns0:t>
            </ns0:r>
            <ns0:r>
              <ns0:t xml:space="preserve"> </ns0:t>
            </ns0:r>
            <ns0:hyperlink ns3:id="rId12">
              <ns0:r>
                <ns0:rPr>
                  <ns0:color ns0:val="0563C1"/>
                  <ns0:u ns0:val="single"/>
                </ns0:rPr>
                <ns0:t>Simplified model</ns0:t>
              </ns0:r>
            </ns0:hyperlink>
          </ns0:p>
        </ns0:tc>
      </ns0:tr>
      <ns0:tr ns0:rsidR="000A5426" ns2:paraId="52566864"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2505A2A" ns2:textId="77777777" ns0:rsidR="000A5426" ns0:rsidRDefault="00000000">
            <ns0:pPr>
              <ns0:spacing ns0:after="40"/>
            </ns0:pPr>
            <ns0:r>
              <ns0:rPr>
                <ns0:b/>
                <ns0:sz ns0:val="21"/>
              </ns0:rPr>
              <ns0:t>Selection rationale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F9FD90C" ns2:textId="77777777" ns0:rsidR="000A5426" ns0:rsidRDefault="00000000">
            <ns0:pPr>
              <ns0:spacing ns0:after="40" ns0:line="240" ns0:lineRule="auto"/>
            </ns0:pPr>
            <ns0:r>
              <ns0:rPr>
                <ns0:color ns0:val="000000"/>
                <ns0:sz ns0:val="21"/>
              </ns0:rPr>
              <ns0:t>Article — Retained as the broadest located whole-sea model despite incomplete original documentation.</ns0:t>
            </ns0:r>
            <ns0:r>
              <ns0:rPr>
                <ns0:color ns0:val="000000"/>
                <ns0:sz ns0:val="21"/>
              </ns0:rPr>
              <ns0:br/>
              <ns0:t>Model — The detailed NE structure supplies finer biological resolution; existing numerical caveats remain.</ns0:t>
            </ns0:r>
          </ns0:p>
        </ns0:tc>
      </ns0:tr>
      <ns0:tr ns0:rsidR="000A5426" ns2:paraId="3553D8B4"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7EFA5A9" ns2:textId="77777777" ns0:rsidR="000A5426" ns0:rsidRDefault="00000000">
            <ns0:pPr>
              <ns0:spacing ns0:after="40"/>
            </ns0:pPr>
            <ns0:r>
              <ns0:rPr>
                <ns0:b/>
                <ns0:sz ns0:val="21"/>
              </ns0:rPr>
              <ns0:t>Model extraction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0:pPr>
              <ns0:spacing ns0:after="40" ns0:line="240" ns0:lineRule="auto"/>
            </ns0:pPr>
            <ns0:r>
              <ns0:rPr>
                <ns0:color ns0:val="000000"/>
                <ns0:sz ns0:val="21"/>
              </ns0:rPr>
              <ns0:t>Related-chapter Tables 4a/b supply 174 printed diet values and 580 blanks. The canonical diet retains the printed proportions; eight consumer sums are 0.998–1.001. Their cause remains undetermined. Normalization is applied only in the calculation runtime.</ns0:t>
            </ns0:r>
          </ns0:p>
          <ns0:p>
            <ns0:pPr>
              <ns0:spacing ns0:after="40" ns0:line="240" ns0:lineRule="auto"/>
            </ns0:pPr>
            <ns0:r>
              <ns0:rPr>
                <ns0:color ns0:val="000000"/>
                <ns0:sz ns0:val="21"/>
              </ns0:rPr>
              <ns0:t>Supplied Table 1 B/PB/QB/EE values agree with the canonical inputs. Native group catches and the pollock cutoff are absent; export zeros, detritus B = 1 and inherited defaults/balance remain assumptions.</ns0:t>
            </ns0:r>
          </ns0:p>
          <ns0:p>
            <ns0:pPr>
              <ns0:spacing ns0:after="40" ns0:line="240" ns0:lineRule="auto"/>
            </ns0:pPr>
            <ns0:hyperlink ns3:id="rId13">
              <ns0:r>
                <ns0:rPr>
                  <ns0:color ns0:val="0563C1"/>
                  <ns0:u ns0:val="single"/>
                </ns0:rPr>
                <ns0:t>Source fidelity</ns0:t>
              </ns0:r>
            </ns0:hyperlink>
          </ns0:p>
          <ns0:p>
            <ns0:r>
              <ns0:t>Retained departures and evidence limits: </ns0:t>
            </ns0:r>
            <ns0:hyperlink ns3:id="rIdModelNotes">
              <ns0:r>
                <ns0:rPr>
                  <ns0:color ns0:val="0563C1"/>
                  <ns0:u ns0:val="single"/>
                </ns0:rPr>
                <ns0:t>model notes</ns0:t>
              </ns0:r>
            </ns0:hyperlink>
          </ns0:p>
        </ns0:tc>
      </ns0:tr>
      <ns0:tr ns0:rsidR="000A5426" ns2:paraId="720CB36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CAD3EB7" ns2:textId="77777777" ns0:rsidR="000A5426" ns0:rsidRDefault="00000000">
            <ns0:pPr>
              <ns0:spacing ns0:after="40"/>
            </ns0:pPr>
            <ns0:r>
              <ns0:rPr>
                <ns0:b/>
                <ns0:sz ns0:val="21"/>
              </ns0:rPr>
              <ns0:t>GE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D4BDDB4" ns2:textId="77777777" ns0:rsidR="000A5426" ns0:rsidRDefault="00000000">
            <ns0:pPr>
              <ns0:spacing ns0:after="40" ns0:line="240" ns0:lineRule="auto"/>
            </ns0:pPr>
            <ns0:r>
              <ns0:rPr>
                <ns0:color ns0:val="000000"/>
                <ns0:sz ns0:val="21"/>
              </ns0:rPr>
              <ns0:t>WARN — living network near divergence; EE = 0 in Seabirds (5) and Sperm whales (3).</ns0:t>
            </ns0:r>
          </ns0:p>
          <ns0:p ns2:paraId="4D4BDDB4" ns2:textId="77777777" ns0:rsidR="000A5426" ns0:rsidRDefault="00000000">
            <ns0:pPr>
              <ns0:spacing ns0:after="40" ns0:line="240" ns0:lineRule="auto"/>
            </ns0:pPr>
            <ns0:r>
              <ns0:rPr>
                <ns0:color ns0:val="000000"/>
                <ns0:sz ns0:val="21"/>
              </ns0:rPr>
              <ns0:t>No negative SPPR entries across the basal-source columns.</ns0:t>
            </ns0:r>
          </ns0:p>
          <ns0:p ns2:paraId="4D4BDDB4" ns2:textId="77777777" ns0:rsidR="000A5426" ns0:rsidRDefault="00000000">
            <ns0:pPr>
              <ns0:spacing ns0:after="40" ns0:line="240" ns0:lineRule="auto"/>
            </ns0:pPr>
            <ns0:r>
              <ns0:rPr>
                <ns0:color ns0:val="000000"/>
                <ns0:sz ns0:val="21"/>
              </ns0:rPr>
              <ns0:t>rho_living = 0.8672</ns0:t>
            </ns0:r>
          </ns0:p>
          <ns0:p ns2:paraId="4D4BDDB4" ns2:textId="77777777" ns0:rsidR="000A5426" ns0:rsidRDefault="00000000">
            <ns0:pPr>
              <ns0:spacing ns0:after="40" ns0:line="240" ns0:lineRule="auto"/>
            </ns0:pPr>
            <ns0:r>
              <ns0:rPr>
                <ns0:color ns0:val="000000"/>
                <ns0:sz ns0:val="21"/>
              </ns0:rPr>
              <ns0:t>b = 0.1520</ns0:t>
            </ns0:r>
          </ns0:p>
          <ns0:p ns2:paraId="4D4BDDB4" ns2:textId="77777777" ns0:rsidR="000A5426" ns0:rsidRDefault="00000000">
            <ns0:pPr>
              <ns0:spacing ns0:after="40" ns0:line="240" ns0:lineRule="auto"/>
            </ns0:pPr>
            <ns0:r>
              <ns0:rPr>
                <ns0:color ns0:val="000000"/>
                <ns0:sz ns0:val="21"/>
              </ns0:rPr>
              <ns0:t>Detritus (29): SPPR = 1.251</ns0:t>
            </ns0:r>
          </ns0:p>
          <ns0:p ns2:paraId="4D4BDDB4" ns2:textId="77777777" ns0:rsidR="000A5426" ns0:rsidRDefault="00000000">
            <ns0:pPr>
              <ns0:spacing ns0:after="40" ns0:line="240" ns0:lineRule="auto"/>
            </ns0:pPr>
            <ns0:r>
              <ns0:rPr>
                <ns0:color ns0:val="000000"/>
                <ns0:sz ns0:val="21"/>
              </ns0:rPr>
              <ns0:t>Model and system balance checks pass.</ns0:t>
            </ns0:r>
          </ns0:p>
          <ns0:p ns2:paraId="14EA0D4B" ns2:textId="77777777" ns0:rsidR="000A5426" ns0:rsidRDefault="00000000">
            <ns0:pPr>
              <ns0:spacing ns0:after="40" ns0:line="240" ns0:lineRule="auto"/>
            </ns0:pPr>
            <ns0:hyperlink ns3:id="rId14">
              <ns0:r>
                <ns0:rPr>
                  <ns0:color ns0:val="0563C1"/>
                  <ns0:u ns0:val="single"/>
                </ns0:rPr>
                <ns0:t>Full source matrices</ns0:t>
              </ns0:r>
            </ns0:hyperlink>
            <ns0:r>
              <ns0:t xml:space="preserve"> | </ns0:t>
            </ns0:r>
            <ns0:hyperlink ns3:id="rId15">
              <ns0:r>
                <ns0:rPr>
                  <ns0:color ns0:val="0563C1"/>
                  <ns0:u ns0:val="single"/>
                </ns0:rPr>
                <ns0:t>Signed entries</ns0:t>
              </ns0:r>
            </ns0:hyperlink>
          </ns0:p>
        </ns0:tc>
      </ns0:tr>
      <ns0:tr ns0:rsidR="000A5426" ns2:paraId="5A696150"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C4ABF32" ns2:textId="77777777" ns0:rsidR="000A5426" ns0:rsidRDefault="00000000">
            <ns0:pPr>
              <ns0:spacing ns0:after="40"/>
            </ns0:pPr>
            <ns0:r>
              <ns0:rPr>
                <ns0:b/>
                <ns0:sz ns0:val="21"/>
              </ns0:rPr>
              <ns0:t>TE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A95C01A" ns2:textId="77777777" ns0:rsidR="000A5426" ns0:rsidRDefault="00000000">
            <ns0:pPr>
              <ns0:spacing ns0:after="40" ns0:line="240" ns0:lineRule="auto"/>
            </ns0:pPr>
            <ns0:r>
              <ns0:rPr>
                <ns0:color ns0:val="000000"/>
                <ns0:sz ns0:val="21"/>
              </ns0:rPr>
              <ns0:t>FAIL — living network diverges (rho_living &gt; 1).</ns0:t>
            </ns0:r>
          </ns0:p>
          <ns0:p ns2:paraId="0A95C01A" ns2:textId="77777777" ns0:rsidR="000A5426" ns0:rsidRDefault="00000000">
            <ns0:pPr>
              <ns0:spacing ns0:after="40" ns0:line="240" ns0:lineRule="auto"/>
            </ns0:pPr>
            <ns0:r>
              <ns0:rPr>
                <ns0:color ns0:val="000000"/>
                <ns0:sz ns0:val="21"/>
              </ns0:rPr>
              <ns0:t>Negative SPPR: Detritus (29) → Cottidae (14), Other Gadidae (12), Pinnipeds (4), Toothed whales (2).</ns0:t>
            </ns0:r>
          </ns0:p>
          <ns0:p ns2:paraId="0A95C01A" ns2:textId="77777777" ns0:rsidR="000A5426" ns0:rsidRDefault="00000000">
            <ns0:pPr>
              <ns0:spacing ns0:after="40" ns0:line="240" ns0:lineRule="auto"/>
            </ns0:pPr>
            <ns0:r>
              <ns0:rPr>
                <ns0:color ns0:val="000000"/>
                <ns0:sz ns0:val="21"/>
              </ns0:rPr>
              <ns0:t>Phytoplankton (28) → Cottidae (14), Other Gadidae (12), Pinnipeds (4), Toothed whales (2).</ns0:t>
            </ns0:r>
          </ns0:p>
          <ns0:p ns2:paraId="0A95C01A" ns2:textId="77777777" ns0:rsidR="000A5426" ns0:rsidRDefault="00000000">
            <ns0:pPr>
              <ns0:spacing ns0:after="40" ns0:line="240" ns0:lineRule="auto"/>
            </ns0:pPr>
            <ns0:r>
              <ns0:rPr>
                <ns0:color ns0:val="000000"/>
                <ns0:sz ns0:val="21"/>
              </ns0:rPr>
              <ns0:t>Phytobenthos (27) → Cottidae (14), Other Gadidae (12), Pinnipeds (4), Toothed whales (2).</ns0:t>
            </ns0:r>
          </ns0:p>
          <ns0:p ns2:paraId="0A95C01A" ns2:textId="77777777" ns0:rsidR="000A5426" ns0:rsidRDefault="00000000">
            <ns0:pPr>
              <ns0:spacing ns0:after="40" ns0:line="240" ns0:lineRule="auto"/>
            </ns0:pPr>
            <ns0:r>
              <ns0:rPr>
                <ns0:color ns0:val="000000"/>
                <ns0:sz ns0:val="21"/>
              </ns0:rPr>
              <ns0:t>rho_living = 1.0251</ns0:t>
            </ns0:r>
          </ns0:p>
          <ns0:p ns2:paraId="0A95C01A" ns2:textId="77777777" ns0:rsidR="000A5426" ns0:rsidRDefault="00000000">
            <ns0:pPr>
              <ns0:spacing ns0:after="40" ns0:line="240" ns0:lineRule="auto"/>
            </ns0:pPr>
            <ns0:r>
              <ns0:rPr>
                <ns0:color ns0:val="000000"/>
                <ns0:sz ns0:val="21"/>
              </ns0:rPr>
              <ns0:t>Detritus (29): SPPR = 0.9486</ns0:t>
            </ns0:r>
          </ns0:p>
          <ns0:p ns2:paraId="0A95C01A" ns2:textId="77777777" ns0:rsidR="000A5426" ns0:rsidRDefault="00000000">
            <ns0:pPr>
              <ns0:spacing ns0:after="40" ns0:line="240" ns0:lineRule="auto"/>
            </ns0:pPr>
            <ns0:r>
              <ns0:rPr>
                <ns0:color ns0:val="000000"/>
                <ns0:sz ns0:val="21"/>
              </ns0:rPr>
              <ns0:t>b = 0 is the TE convention.</ns0:t>
            </ns0:r>
          </ns0:p>
          <ns0:p ns2:paraId="0A95C01A" ns2:textId="77777777" ns0:rsidR="000A5426" ns0:rsidRDefault="00000000">
            <ns0:pPr>
              <ns0:spacing ns0:after="40" ns0:line="240" ns0:lineRule="auto"/>
            </ns0:pPr>
            <ns0:r>
              <ns0:rPr>
                <ns0:color ns0:val="000000"/>
                <ns0:sz ns0:val="21"/>
              </ns0:rPr>
              <ns0:t>Model and system balance checks pass; living-network divergence remains.</ns0:t>
            </ns0:r>
          </ns0:p>
          <ns0:p ns2:paraId="3A293880" ns2:textId="77777777" ns0:rsidR="000A5426" ns0:rsidRDefault="00000000">
            <ns0:pPr>
              <ns0:spacing ns0:after="40" ns0:line="240" ns0:lineRule="auto"/>
            </ns0:pPr>
            <ns0:hyperlink ns3:id="rId16">
              <ns0:r>
                <ns0:rPr>
                  <ns0:color ns0:val="0563C1"/>
                  <ns0:u ns0:val="single"/>
                </ns0:rPr>
                <ns0:t>Full source matrices</ns0:t>
              </ns0:r>
            </ns0:hyperlink>
            <ns0:r>
              <ns0:t xml:space="preserve"> | </ns0:t>
            </ns0:r>
            <ns0:hyperlink ns3:id="rId17">
              <ns0:r>
                <ns0:rPr>
                  <ns0:color ns0:val="0563C1"/>
                  <ns0:u ns0:val="single"/>
                </ns0:rPr>
                <ns0:t>Signed entries</ns0:t>
              </ns0:r>
            </ns0:hyperlink>
          </ns0:p>
        </ns0:tc>
      </ns0:tr>
      <ns0:tr ns0:rsidR="000A5426" ns2:paraId="0AA9E687"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7C71999" ns2:textId="77777777" ns0:rsidR="000A5426" ns0:rsidRDefault="00000000">
            <ns0:pPr>
              <ns0:spacing ns0:after="40"/>
            </ns0:pPr>
            <ns0:r>
              <ns0:rPr>
                <ns0:b/>
                <ns0:sz ns0:val="21"/>
              </ns0:rPr>
              <ns0:lastRenderedPageBreak/>
              <ns0:t>SPPR calculation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C2DCCC3" ns2:textId="77777777" ns0:rsidR="000A5426" ns0:rsidRDefault="00000000">
            <ns0:pPr>
              <ns0:spacing ns0:after="40" ns0:line="240" ns0:lineRule="auto"/>
            </ns0:pPr>
            <ns0:r>
              <ns0:rPr>
                <ns0:color ns0:val="000000"/>
                <ns0:sz ns0:val="21"/>
              </ns0:rPr>
              <ns0:t>[MANUAL — Researcher: calculation choices and reasons]</ns0:t>
            </ns0:r>
          </ns0:p>
          <ns0:p ns2:paraId="141527F0" ns2:textId="77777777" ns0:rsidR="000A5426" ns0:rsidRDefault="00000000">
            <ns0:pPr>
              <ns0:spacing ns0:after="40" ns0:line="240" ns0:lineRule="auto"/>
            </ns0:pPr>
            <ns0:r>
              <ns0:rPr>
                <ns0:color ns0:val="000000"/>
                <ns0:sz ns0:val="21"/>
              </ns0:rPr>
              <ns0:t>[Excluded groups, scope and relevant values; other adjustments]</ns0:t>
            </ns0:r>
          </ns0:p>
        </ns0:tc>
      </ns0:tr>
      <ns0:tr ns0:rsidR="000A5426" ns2:paraId="77906E8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2FD6F55" ns2:textId="77777777" ns0:rsidR="000A5426" ns0:rsidRDefault="00000000">
            <ns0:pPr>
              <ns0:spacing ns0:after="40"/>
            </ns0:pPr>
            <ns0:r>
              <ns0:rPr>
                <ns0:b/>
                <ns0:sz ns0:val="21"/>
              </ns0:rPr>
              <ns0:t>Geographic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FA4E2C0" ns2:textId="77777777" ns0:rsidR="000A5426" ns0:rsidRDefault="00000000">
            <ns0:pPr>
              <ns0:spacing ns0:after="40" ns0:line="240" ns0:lineRule="auto"/>
            </ns0:pPr>
            <ns0:r>
              <ns0:rPr>
                <ns0:color ns0:val="000000"/>
                <ns0:sz ns0:val="21"/>
              </ns0:rPr>
              <ns0:t>A. Region covered by study: approximately 100% under the intended whole-sea proxy.</ns0:t>
            </ns0:r>
          </ns0:p>
          <ns0:p ns2:paraId="339BB58B" ns2:textId="77777777" ns0:rsidR="000A5426" ns0:rsidRDefault="00000000">
            <ns0:pPr>
              <ns0:spacing ns0:after="40" ns0:line="240" ns0:lineRule="auto"/>
            </ns0:pPr>
            <ns0:r>
              <ns0:rPr>
                <ns0:color ns0:val="000000"/>
                <ns0:sz ns0:val="21"/>
              </ns0:rPr>
              <ns0:t>B. Study covered by region: approximately 100% under that proxy.</ns0:t>
            </ns0:r>
          </ns0:p>
        </ns0:tc>
      </ns0:tr>
      <ns0:tr ns0:rsidR="000A5426" ns2:paraId="2A9805F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AEC6955" ns2:textId="77777777" ns0:rsidR="000A5426" ns0:rsidRDefault="00000000">
            <ns0:pPr>
              <ns0:spacing ns0:after="40"/>
            </ns0:pPr>
            <ns0:r>
              <ns0:rPr>
                <ns0:b/>
                <ns0:sz ns0:val="21"/>
              </ns0:rPr>
              <ns0:t>Temporal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A91E8AC" ns2:textId="77777777" ns0:rsidR="000A5426" ns0:rsidRDefault="00000000">
            <ns0:pPr>
              <ns0:spacing ns0:after="40" ns0:line="240" ns0:lineRule="auto"/>
            </ns0:pPr>
            <ns0:r>
              <ns0:rPr>
                <ns0:color ns0:val="000000"/>
                <ns0:sz ns0:val="21"/>
              </ns0:rPr>
              <ns0:t>Static 1980s coefficients and fixed biomass proportions transfer across 1950–2019 whole-LME landings, catch and discards. Reference 2019 is roughly three decades later. Seasonal source averaging does not reconstruct annual catch composition or ecosystem change.</ns0:t>
            </ns0:r>
          </ns0:p>
        </ns0:tc>
      </ns0:tr>
      <ns0:tr ns0:rsidR="000A5426" ns2:paraId="417F8595"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52AD69D" ns2:textId="77777777" ns0:rsidR="000A5426" ns0:rsidRDefault="00000000">
            <ns0:pPr>
              <ns0:spacing ns0:after="40"/>
            </ns0:pPr>
            <ns0:r>
              <ns0:rPr>
                <ns0:b/>
                <ns0:sz ns0:val="21"/>
              </ns0:rPr>
              <ns0:t>Other</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0:pPr>
              <ns0:spacing ns0:after="40" ns0:line="240" ns0:lineRule="auto"/>
            </ns0:pPr>
            <ns0:r>
              <ns0:rPr>
                <ns0:color ns0:val="000000"/>
                <ns0:sz ns0:val="21"/>
              </ns0:rPr>
              <ns0:t>Diagnostics use the restored printed diet with runtime normalization; native group catch is unavailable. Whether the diet discrepancies reflect rounding or other errors remains for researcher review. Runtime normalization is always allowed.</ns0:t>
            </ns0:r>
          </ns0:p>
          <ns0:p>
            <ns0:pPr>
              <ns0:spacing ns0:after="40" ns0:line="240" ns0:lineRule="auto"/>
            </ns0:pPr>
            <ns0:r>
              <ns0:rPr>
                <ns0:color ns0:val="000000"/>
                <ns0:sz ns0:val="21"/>
              </ns0:rPr>
              <ns0:t>With Egestion remains WARN. Near-singular Monte Carlo TE and negative/unsupported methods remain historical; failed TE annual PPR is unavailable.</ns0:t>
            </ns0:r>
          </ns0:p>
          <ns0:p>
            <ns0:pPr>
              <ns0:spacing ns0:after="40" ns0:line="240" ns0:lineRule="auto"/>
            </ns0:pPr>
            <ns0:hyperlink ns3:id="rId18">
              <ns0:r>
                <ns0:rPr>
                  <ns0:color ns0:val="0563C1"/>
                  <ns0:u ns0:val="single"/>
                </ns0:rPr>
                <ns0:t>Method exposure and signed contributions</ns0:t>
              </ns0:r>
            </ns0:hyperlink>
          </ns0:p>
        </ns0:tc>
      </ns0:tr>
      <ns0:tr ns0:rsidR="000A5426" ns2:paraId="49D756C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4347CCB" ns2:textId="77777777" ns0:rsidR="000A5426" ns0:rsidRDefault="00000000">
            <ns0:pPr>
              <ns0:spacing ns0:after="40"/>
            </ns0:pPr>
            <ns0:r>
              <ns0:rPr>
                <ns0:b/>
                <ns0:sz ns0:val="21"/>
              </ns0:rPr>
              <ns0:t>Open issues and next 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CA46583" ns2:textId="56610C10" ns0:rsidR="000A5426" ns0:rsidRDefault="009D1D09" ns0:rsidP="009D1D09">
            <ns0:pPr>
              <ns0:pStyle ns0:val="ae"/>
              <ns0:numPr>
                <ns0:ilvl ns0:val="0"/>
                <ns0:numId ns0:val="10"/>
              </ns0:numPr>
              <ns0:spacing ns0:after="40"/>
            </ns0:pPr>
            <ns0:r>
              <ns0:t>Sensitivity test to the simplified SD model.</ns0:t>
            </ns0:r>
          </ns0:p>
        </ns0:tc>
      </ns0:tr>
      <ns0:tr ns0:rsidR="000A5426" ns2:paraId="702E0C4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5286090" ns2:textId="77777777" ns0:rsidR="000A5426" ns0:rsidRDefault="00000000">
            <ns0:pPr>
              <ns0:spacing ns0:after="40"/>
            </ns0:pPr>
            <ns0:r>
              <ns0:rPr>
                <ns0:b/>
                <ns0:sz ns0:val="21"/>
              </ns0:rPr>
              <ns0:t>Review and reproducibility</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90D5977" ns2:textId="77777777" ns0:rsidR="000A5426" ns0:rsidRDefault="00000000">
            <ns0:pPr>
              <ns0:spacing ns0:after="40"/>
            </ns0:pPr>
            <ns0:r>
              <ns0:rPr>
                <ns0:sz ns0:val="21"/>
              </ns0:rPr>
              <ns0:t>Researcher name: [name] | review date: [date]</ns0:t>
            </ns0:r>
            <ns0:r>
              <ns0:rPr>
                <ns0:sz ns0:val="21"/>
              </ns0:rPr>
              <ns0:br/>
            </ns0:r>
            <ns0:r>
              <ns0:rPr>
                <ns0:sz ns0:val="21"/>
              </ns0:rPr>
              <ns0:br/>
            </ns0:r>
            <ns0:r>
              <ns0:rPr>
                <ns0:sz ns0:val="21"/>
              </ns0:rPr>
              <ns0:br/>
            </ns0:r>
          </ns0:p>
        </ns0:tc>
      </ns0:tr>
    </ns0:tbl>
    <ns0:p ns2:paraId="319B29FC" ns2:textId="77777777" ns0:rsidR="000A5426" ns0:rsidRDefault="00000000">
      <ns0:pPr>
        <ns0:keepNext/>
        <ns0:pageBreakBefore/>
        <ns0:spacing ns0:after="120"/>
      </ns0:pPr>
      <ns0:r>
        <ns0:rPr>
          <ns0:b/>
          <ns0:color ns0:val="000000"/>
          <ns0:sz ns0:val="30"/>
        </ns0:rPr>
        <ns0:lastRenderedPageBreak/>
        <ns0:t>Taxon mapping and coverage</ns0:t>
      </ns0:r>
    </ns0:p>
    <ns0:p ns2:paraId="28A688FB" ns2:textId="77777777" ns0:rsidR="000A5426" ns0:rsidRDefault="00000000">
      <ns0:pPr>
        <ns0:spacing ns0:after="120"/>
      </ns0:pPr>
      <ns0:r>
        <ns0:rPr>
          <ns0:color ns0:val="000000"/>
          <ns0:sz ns0:val="21"/>
        </ns0:rPr>
        <ns0:t>Reference: 2019 landings; all source scope, all reporting labels, no group filter.</ns0:t>
      </ns0:r>
    </ns0:p>
    <ns0:p ns2:paraId="17E1D642" ns2:textId="77777777" ns0:rsidR="000A5426" ns0:rsidRDefault="00000000">
      <ns0:pPr>
        <ns0:spacing ns0:after="120"/>
      </ns0:pPr>
      <ns0:r>
        <ns0:rPr>
          <ns0:color ns0:val="000000"/>
          <ns0:sz ns0:val="21"/>
        </ns0:rPr>
        <ns0:t>29 source groups (+1 computational import); 151 catch taxa.</ns0:t>
      </ns0:r>
    </ns0:p>
    <ns0:p ns2:paraId="4DE569FB" ns2:textId="77777777" ns0:rsidR="000A5426" ns0:rsidRDefault="00000000">
      <ns0:pPr>
        <ns0:spacing ns0:after="120"/>
      </ns0:pPr>
      <ns0:r>
        <ns0:rPr>
          <ns0:color ns0:val="000000"/>
          <ns0:sz ns0:val="21"/>
        </ns0:rPr>
        <ns0:t>Simple-chain PPR totals 248,368,608.38 t C in 2019.</ns0:t>
      </ns0:r>
    </ns0:p>
    <ns0:p ns2:paraId="751FB160" ns2:textId="77777777" ns0:rsidR="000A5426" ns0:rsidRDefault="00000000">
      <ns0:pPr>
        <ns0:spacing ns0:after="120"/>
      </ns0:pPr>
      <ns0:r>
        <ns0:rPr>
          <ns0:color ns0:val="000000"/>
          <ns0:sz ns0:val="21"/>
        </ns0:rPr>
        <ns0:t>20 labels lack a classic coefficient/TL; all have zero 2019 landings and zero annual contribution. Unknown coefficients and TL remain ?.</ns0:t>
      </ns0:r>
    </ns0:p>
    <ns0:p ns2:paraId="5BE49EFE" ns2:textId="77777777" ns0:rsidR="000A5426" ns0:rsidRDefault="00000000">
      <ns0:pPr>
        <ns0:spacing ns0:after="120"/>
      </ns0:pPr>
      <ns0:r>
        <ns0:rPr>
          <ns0:color ns0:val="000000"/>
          <ns0:sz ns0:val="21"/>
        </ns0:rPr>
        <ns0:t>Method: protected independent simple trophic-chain coefficients.</ns0:t>
      </ns0:r>
    </ns0:p>
    <ns0:p ns2:paraId="6CB45E7F" ns2:textId="77777777" ns0:rsidR="000A5426" ns0:rsidRDefault="00000000">
      <ns0:pPr>
        <ns0:spacing ns0:after="120"/>
      </ns0:pPr>
      <ns0:hyperlink ns3:id="rId19">
        <ns0:r>
          <ns0:rPr>
            <ns0:color ns0:val="0563C1"/>
            <ns0:u ns0:val="single"/>
          </ns0:rPr>
          <ns0:t>All 151 taxon mappings</ns0:t>
        </ns0:r>
      </ns0:hyperlink>
      <ns0:r>
        <ns0:t xml:space="preserve"> and </ns0:t>
      </ns0:r>
      <ns0:hyperlink ns3:id="rId20" ns0:anchor="Sources%21A1">
        <ns0:r>
          <ns0:rPr>
            <ns0:color ns0:val="0563C1"/>
            <ns0:u ns0:val="single"/>
          </ns0:rPr>
          <ns0:t>descriptive Sources sheet</ns0:t>
        </ns0:r>
      </ns0:hyperlink>
    </ns0:p>
    <ns0:tbl>
      <ns0:tblPr>
        <ns0:tblW ns0:w="0" ns0:type="auto"/>
        <ns0:tblLayout ns0:type="fixed"/>
        <ns0:tblLook ns0:val="04A0" ns0:firstRow="1" ns0:lastRow="0" ns0:firstColumn="1" ns0:lastColumn="0" ns0:noHBand="0" ns0:noVBand="1"/>
      </ns0:tblPr>
      <ns0:tblGrid>
        <ns0:gridCol ns0:w="3888"/>
        <ns0:gridCol ns0:w="1440"/>
        <ns0:gridCol ns0:w="2304"/>
        <ns0:gridCol ns0:w="2376"/>
      </ns0:tblGrid>
      <ns0:tr ns0:rsidR="000A5426" ns2:paraId="0F203A4C" ns2:textId="77777777">
        <ns0:trPr>
          <ns0:cantSplit/>
          <ns0:tblHeader/>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E9A2160" ns2:textId="77777777" ns0:rsidR="000A5426" ns0:rsidRDefault="00000000">
            <ns0:pPr>
              <ns0:spacing ns0:before="40" ns0:after="40"/>
            </ns0:pPr>
            <ns0:r>
              <ns0:rPr>
                <ns0:b/>
                <ns0:color ns0:val="000000"/>
                <ns0:sz ns0:val="20"/>
              </ns0:rPr>
              <ns0:t>Overall confidence</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9FF47CD" ns2:textId="77777777" ns0:rsidR="000A5426" ns0:rsidRDefault="00000000">
            <ns0:pPr>
              <ns0:spacing ns0:before="40" ns0:after="40"/>
              <ns0:jc ns0:val="center"/>
            </ns0:pPr>
            <ns0:r>
              <ns0:rPr>
                <ns0:b/>
                <ns0:color ns0:val="000000"/>
                <ns0:sz ns0:val="20"/>
              </ns0:rPr>
              <ns0:t>Taxa (n)</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1725AD7" ns2:textId="77777777" ns0:rsidR="000A5426" ns0:rsidRDefault="00000000">
            <ns0:pPr>
              <ns0:spacing ns0:before="40" ns0:after="40"/>
              <ns0:jc ns0:val="center"/>
            </ns0:pPr>
            <ns0:r>
              <ns0:rPr>
                <ns0:b/>
                <ns0:color ns0:val="000000"/>
                <ns0:sz ns0:val="20"/>
              </ns0:rPr>
              <ns0:t>Catch (%)</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B13BC01" ns2:textId="77777777" ns0:rsidR="000A5426" ns0:rsidRDefault="00000000">
            <ns0:pPr>
              <ns0:spacing ns0:before="40" ns0:after="40"/>
              <ns0:jc ns0:val="center"/>
            </ns0:pPr>
            <ns0:r>
              <ns0:rPr>
                <ns0:b/>
                <ns0:color ns0:val="000000"/>
                <ns0:sz ns0:val="20"/>
              </ns0:rPr>
              <ns0:t>Simple-chain PPR (%)</ns0:t>
            </ns0:r>
          </ns0:p>
        </ns0:tc>
      </ns0:tr>
      <ns0:tr ns0:rsidR="000A5426" ns2:paraId="7E1B1A60"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2693778" ns2:textId="77777777" ns0:rsidR="000A5426" ns0:rsidRDefault="00000000">
            <ns0:pPr>
              <ns0:spacing ns0:before="40" ns0:after="40"/>
            </ns0:pPr>
            <ns0:r>
              <ns0:rPr>
                <ns0:color ns0:val="000000"/>
                <ns0:sz ns0:val="20"/>
              </ns0:rPr>
              <ns0:t>High</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981E9D5" ns2:textId="77777777" ns0:rsidR="000A5426" ns0:rsidRDefault="00000000">
            <ns0:pPr>
              <ns0:spacing ns0:before="40" ns0:after="40"/>
              <ns0:jc ns0:val="center"/>
            </ns0:pPr>
            <ns0:r>
              <ns0:rPr>
                <ns0:color ns0:val="000000"/>
                <ns0:sz ns0:val="20"/>
              </ns0:rPr>
              <ns0:t>46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7F47829" ns2:textId="77777777" ns0:rsidR="000A5426" ns0:rsidRDefault="00000000">
            <ns0:pPr>
              <ns0:spacing ns0:before="40" ns0:after="40"/>
              <ns0:jc ns0:val="center"/>
            </ns0:pPr>
            <ns0:r>
              <ns0:rPr>
                <ns0:color ns0:val="000000"/>
                <ns0:sz ns0:val="20"/>
              </ns0:rPr>
              <ns0:t>33%</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8B26009" ns2:textId="77777777" ns0:rsidR="000A5426" ns0:rsidRDefault="00000000">
            <ns0:pPr>
              <ns0:spacing ns0:before="40" ns0:after="40"/>
              <ns0:jc ns0:val="center"/>
            </ns0:pPr>
            <ns0:r>
              <ns0:rPr>
                <ns0:color ns0:val="000000"/>
                <ns0:sz ns0:val="20"/>
              </ns0:rPr>
              <ns0:t>64%</ns0:t>
            </ns0:r>
          </ns0:p>
        </ns0:tc>
      </ns0:tr>
      <ns0:tr ns0:rsidR="000A5426" ns2:paraId="77D229D0"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0CFBE4C" ns2:textId="77777777" ns0:rsidR="000A5426" ns0:rsidRDefault="00000000">
            <ns0:pPr>
              <ns0:spacing ns0:before="40" ns0:after="40"/>
            </ns0:pPr>
            <ns0:r>
              <ns0:rPr>
                <ns0:color ns0:val="000000"/>
                <ns0:sz ns0:val="20"/>
              </ns0:rPr>
              <ns0:t>Medium</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CC45953" ns2:textId="77777777" ns0:rsidR="000A5426" ns0:rsidRDefault="00000000">
            <ns0:pPr>
              <ns0:spacing ns0:before="40" ns0:after="40"/>
              <ns0:jc ns0:val="center"/>
            </ns0:pPr>
            <ns0:r>
              <ns0:rPr>
                <ns0:color ns0:val="000000"/>
                <ns0:sz ns0:val="20"/>
              </ns0:rPr>
              <ns0:t>56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43A3BEC3" ns2:textId="77777777" ns0:rsidR="000A5426" ns0:rsidRDefault="00000000">
            <ns0:pPr>
              <ns0:spacing ns0:before="40" ns0:after="40"/>
              <ns0:jc ns0:val="center"/>
            </ns0:pPr>
            <ns0:r>
              <ns0:rPr>
                <ns0:color ns0:val="000000"/>
                <ns0:sz ns0:val="20"/>
              </ns0:rPr>
              <ns0:t>56%</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BDA112F" ns2:textId="77777777" ns0:rsidR="000A5426" ns0:rsidRDefault="00000000">
            <ns0:pPr>
              <ns0:spacing ns0:before="40" ns0:after="40"/>
              <ns0:jc ns0:val="center"/>
            </ns0:pPr>
            <ns0:r>
              <ns0:rPr>
                <ns0:color ns0:val="000000"/>
                <ns0:sz ns0:val="20"/>
              </ns0:rPr>
              <ns0:t>31%</ns0:t>
            </ns0:r>
          </ns0:p>
        </ns0:tc>
      </ns0:tr>
      <ns0:tr ns0:rsidR="000A5426" ns2:paraId="6F05C0CE"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49B0693" ns2:textId="77777777" ns0:rsidR="000A5426" ns0:rsidRDefault="00000000">
            <ns0:pPr>
              <ns0:spacing ns0:before="40" ns0:after="40"/>
            </ns0:pPr>
            <ns0:r>
              <ns0:rPr>
                <ns0:color ns0:val="000000"/>
                <ns0:sz ns0:val="20"/>
              </ns0:rPr>
              <ns0:t>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A581289" ns2:textId="77777777" ns0:rsidR="000A5426" ns0:rsidRDefault="00000000">
            <ns0:pPr>
              <ns0:spacing ns0:before="40" ns0:after="40"/>
              <ns0:jc ns0:val="center"/>
            </ns0:pPr>
            <ns0:r>
              <ns0:rPr>
                <ns0:color ns0:val="000000"/>
                <ns0:sz ns0:val="20"/>
              </ns0:rPr>
              <ns0:t>2</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FCC0980" ns2:textId="77777777" ns0:rsidR="000A5426" ns0:rsidRDefault="00000000">
            <ns0:pPr>
              <ns0:spacing ns0:before="40" ns0:after="40"/>
              <ns0:jc ns0:val="center"/>
            </ns0:pPr>
            <ns0:r>
              <ns0:rPr>
                <ns0:color ns0:val="000000"/>
                <ns0:sz ns0:val="20"/>
              </ns0:rPr>
              <ns0:t>0.090%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1957DBE" ns2:textId="77777777" ns0:rsidR="000A5426" ns0:rsidRDefault="00000000">
            <ns0:pPr>
              <ns0:spacing ns0:before="40" ns0:after="40"/>
              <ns0:jc ns0:val="center"/>
            </ns0:pPr>
            <ns0:r>
              <ns0:rPr>
                <ns0:color ns0:val="000000"/>
                <ns0:sz ns0:val="20"/>
              </ns0:rPr>
              <ns0:t>0.36%</ns0:t>
            </ns0:r>
          </ns0:p>
        </ns0:tc>
      </ns0:tr>
      <ns0:tr ns0:rsidR="000A5426" ns2:paraId="53346C6D"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4AC2966C" ns2:textId="77777777" ns0:rsidR="000A5426" ns0:rsidRDefault="00000000">
            <ns0:pPr>
              <ns0:spacing ns0:before="40" ns0:after="40"/>
            </ns0:pPr>
            <ns0:r>
              <ns0:rPr>
                <ns0:color ns0:val="000000"/>
                <ns0:sz ns0:val="20"/>
              </ns0:rPr>
              <ns0:t>Very 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2611832E" ns2:textId="77777777" ns0:rsidR="000A5426" ns0:rsidRDefault="00000000">
            <ns0:pPr>
              <ns0:spacing ns0:before="40" ns0:after="40"/>
              <ns0:jc ns0:val="center"/>
            </ns0:pPr>
            <ns0:r>
              <ns0:rPr>
                <ns0:color ns0:val="000000"/>
                <ns0:sz ns0:val="20"/>
              </ns0:rPr>
              <ns0:t>46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08E23C4E" ns2:textId="77777777" ns0:rsidR="000A5426" ns0:rsidRDefault="00000000">
            <ns0:pPr>
              <ns0:spacing ns0:before="40" ns0:after="40"/>
              <ns0:jc ns0:val="center"/>
            </ns0:pPr>
            <ns0:r>
              <ns0:rPr>
                <ns0:color ns0:val="000000"/>
                <ns0:sz ns0:val="20"/>
              </ns0:rPr>
              <ns0:t>11%</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A301F7A" ns2:textId="77777777" ns0:rsidR="000A5426" ns0:rsidRDefault="00000000">
            <ns0:pPr>
              <ns0:spacing ns0:before="40" ns0:after="40"/>
              <ns0:jc ns0:val="center"/>
            </ns0:pPr>
            <ns0:r>
              <ns0:rPr>
                <ns0:color ns0:val="000000"/>
                <ns0:sz ns0:val="20"/>
              </ns0:rPr>
              <ns0:t>4.2%</ns0:t>
            </ns0:r>
          </ns0:p>
        </ns0:tc>
      </ns0:tr>
      <ns0:tr ns0:rsidR="000A5426" ns2:paraId="78C511E2"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D307B06" ns2:textId="77777777" ns0:rsidR="000A5426" ns0:rsidRDefault="00000000">
            <ns0:pPr>
              <ns0:spacing ns0:before="40" ns0:after="40"/>
            </ns0:pPr>
            <ns0:r>
              <ns0:rPr>
                <ns0:color ns0:val="000000"/>
                <ns0:sz ns0:val="20"/>
              </ns0:rPr>
              <ns0:t>Unresolved</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7EC5E75" ns2:textId="77777777" ns0:rsidR="000A5426" ns0:rsidRDefault="00000000">
            <ns0:pPr>
              <ns0:spacing ns0:before="40" ns0:after="40"/>
              <ns0:jc ns0:val="center"/>
            </ns0:pPr>
            <ns0:r>
              <ns0:rPr>
                <ns0:color ns0:val="000000"/>
                <ns0:sz ns0:val="20"/>
              </ns0:rPr>
              <ns0:t>1</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1F0A111" ns2:textId="77777777" ns0:rsidR="000A5426" ns0:rsidRDefault="00000000">
            <ns0:pPr>
              <ns0:spacing ns0:before="40" ns0:after="40"/>
              <ns0:jc ns0:val="center"/>
            </ns0:pPr>
            <ns0:r>
              <ns0:rPr>
                <ns0:color ns0:val="000000"/>
                <ns0:sz ns0:val="20"/>
              </ns0:rPr>
              <ns0:t>0.0051%</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75FFEF7" ns2:textId="77777777" ns0:rsidR="000A5426" ns0:rsidRDefault="00000000">
            <ns0:pPr>
              <ns0:spacing ns0:before="40" ns0:after="40"/>
              <ns0:jc ns0:val="center"/>
            </ns0:pPr>
            <ns0:r>
              <ns0:rPr>
                <ns0:color ns0:val="000000"/>
                <ns0:sz ns0:val="20"/>
              </ns0:rPr>
              <ns0:t>0.00050%</ns0:t>
            </ns0:r>
          </ns0:p>
        </ns0:tc>
      </ns0:tr>
    </ns0:tbl>
    <ns0:p ns2:paraId="3B4C083C" ns2:textId="77777777" ns0:rsidR="000A5426" ns0:rsidRDefault="00000000">
      <ns0:pPr>
        <ns0:spacing ns0:after="120"/>
      </ns0:pPr>
      <ns0:r>
        <ns0:rPr>
          <ns0:color ns0:val="000000"/>
          <ns0:sz ns0:val="21"/>
        </ns0:rPr>
        <ns0:t>The summary uses the weaker required membership or allocation confidence. The following tables show each component separately.</ns0:t>
      </ns0:r>
    </ns0:p>
    <ns0:p ns2:paraId="6EE4A675" ns2:textId="77777777" ns0:rsidR="000A5426" ns0:rsidRDefault="00000000">
      <ns0:pPr>
        <ns0:keepNext/>
        <ns0:spacing ns0:after="120"/>
      </ns0:pPr>
      <ns0:r>
        <ns0:rPr>
          <ns0:b/>
          <ns0:color ns0:val="000000"/>
          <ns0:sz ns0:val="23"/>
        </ns0:rPr>
        <ns0:t>Group assignment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0A5426" ns2:paraId="69817F92"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4D2CD57" ns2:textId="77777777" ns0:rsidR="000A5426"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61C5FBE" ns2:textId="77777777" ns0:rsidR="000A5426"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991CD64" ns2:textId="77777777" ns0:rsidR="000A5426" ns0:rsidRDefault="00000000">
            <ns0:pPr>
              <ns0:spacing ns0:before="40" ns0:after="40"/>
              <ns0:jc ns0:val="center"/>
            </ns0:pPr>
            <ns0:r>
              <ns0:rPr>
                <ns0:b/>
                <ns0:color ns0:val="000000"/>
                <ns0:sz ns0:val="20"/>
              </ns0:rPr>
              <ns0:t>PPR percentage</ns0:t>
            </ns0:r>
          </ns0:p>
        </ns0:tc>
      </ns0:tr>
      <ns0:tr ns0:rsidR="000A5426" ns2:paraId="09CC0662"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807E2D3" ns2:textId="77777777" ns0:rsidR="000A5426" ns0:rsidRDefault="00000000">
            <ns0:pPr>
              <ns0:spacing ns0:before="40" ns0:after="40"/>
            </ns0:pPr>
            <ns0:r>
              <ns0:rPr>
                <ns0:color ns0:val="000000"/>
                <ns0:sz ns0:val="20"/>
              </ns0:rPr>
              <ns0:t>Literal member or verified common-name crosswalk to a named taxonomic source pool.</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19589E0" ns2:textId="77777777" ns0:rsidR="000A5426"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0D72C51" ns2:textId="77777777" ns0:rsidR="000A5426" ns0:rsidRDefault="00000000">
            <ns0:pPr>
              <ns0:spacing ns0:before="40" ns0:after="40"/>
              <ns0:jc ns0:val="center"/>
            </ns0:pPr>
            <ns0:r>
              <ns0:rPr>
                <ns0:color ns0:val="000000"/>
                <ns0:sz ns0:val="20"/>
              </ns0:rPr>
              <ns0:t>93%</ns0:t>
            </ns0:r>
          </ns0:p>
        </ns0:tc>
      </ns0:tr>
      <ns0:tr ns0:rsidR="000A5426" ns2:paraId="6A36C4EF"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31D80E4" ns2:textId="77777777" ns0:rsidR="000A5426" ns0:rsidRDefault="00000000">
            <ns0:pPr>
              <ns0:spacing ns0:before="40" ns0:after="40"/>
            </ns0:pPr>
            <ns0:r>
              <ns0:rPr>
                <ns0:color ns0:val="000000"/>
                <ns0:sz ns0:val="20"/>
              </ns0:rPr>
              <ns0:t>Broad reporting union approximated across compatible source pools.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DE699DF" ns2:textId="77777777" ns0:rsidR="000A5426" ns0:rsidRDefault="00000000">
            <ns0:pPr>
              <ns0:spacing ns0:before="40" ns0:after="40"/>
              <ns0:jc ns0:val="center"/>
            </ns0:pPr>
            <ns0:r>
              <ns0:rPr>
                <ns0:color ns0:val="000000"/>
                <ns0:sz ns0:val="20"/>
              </ns0:rP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2A9E158" ns2:textId="77777777" ns0:rsidR="000A5426" ns0:rsidRDefault="00000000">
            <ns0:pPr>
              <ns0:spacing ns0:before="40" ns0:after="40"/>
              <ns0:jc ns0:val="center"/>
            </ns0:pPr>
            <ns0:r>
              <ns0:rPr>
                <ns0:color ns0:val="000000"/>
                <ns0:sz ns0:val="20"/>
              </ns0:rPr>
              <ns0:t>2.8%</ns0:t>
            </ns0:r>
          </ns0:p>
        </ns0:tc>
      </ns0:tr>
      <ns0:tr ns0:rsidR="000A5426" ns2:paraId="64B4DE78"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22DE81A" ns2:textId="77777777" ns0:rsidR="000A5426" ns0:rsidRDefault="00000000">
            <ns0:pPr>
              <ns0:spacing ns0:before="40" ns0:after="40"/>
            </ns0:pPr>
            <ns0:r>
              <ns0:rPr>
                <ns0:color ns0:val="000000"/>
                <ns0:sz ns0:val="20"/>
              </ns0:rPr>
              <ns0:t>Inferred eligible regional family, depth, habitat or feeding set.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62E2122" ns2:textId="77777777" ns0:rsidR="000A5426"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2BA0092" ns2:textId="77777777" ns0:rsidR="000A5426" ns0:rsidRDefault="00000000">
            <ns0:pPr>
              <ns0:spacing ns0:before="40" ns0:after="40"/>
              <ns0:jc ns0:val="center"/>
            </ns0:pPr>
            <ns0:r>
              <ns0:rPr>
                <ns0:color ns0:val="000000"/>
                <ns0:sz ns0:val="20"/>
              </ns0:rPr>
              <ns0:t>1.8%</ns0:t>
            </ns0:r>
          </ns0:p>
        </ns0:tc>
      </ns0:tr>
      <ns0:tr ns0:rsidR="000A5426" ns2:paraId="46B9A411"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9C77E22" ns2:textId="77777777" ns0:rsidR="000A5426" ns0:rsidRDefault="00000000">
            <ns0:pPr>
              <ns0:spacing ns0:before="40" ns0:after="40"/>
            </ns0:pPr>
            <ns0:r>
              <ns0:rPr>
                <ns0:color ns0:val="000000"/>
                <ns0:sz ns0:val="20"/>
              </ns0:rPr>
              <ns0:t>Represented ecological or lineage analogue with substantial mismatch.</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53E9E57" ns2:textId="77777777" ns0:rsidR="000A5426" ns0:rsidRDefault="00000000">
            <ns0:pPr>
              <ns0:spacing ns0:before="40" ns0:after="40"/>
              <ns0:jc ns0:val="center"/>
            </ns0:pPr>
            <ns0:r>
              <ns0:rPr>
                <ns0:color ns0:val="000000"/>
                <ns0:sz ns0:val="20"/>
              </ns0:rP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E4D4E18" ns2:textId="77777777" ns0:rsidR="000A5426" ns0:rsidRDefault="00000000">
            <ns0:pPr>
              <ns0:spacing ns0:before="40" ns0:after="40"/>
              <ns0:jc ns0:val="center"/>
            </ns0:pPr>
            <ns0:r>
              <ns0:rPr>
                <ns0:color ns0:val="000000"/>
                <ns0:sz ns0:val="20"/>
              </ns0:rPr>
              <ns0:t>1.4%</ns0:t>
            </ns0:r>
          </ns0:p>
        </ns0:tc>
      </ns0:tr>
      <ns0:tr ns0:rsidR="000A5426" ns2:paraId="4318DFBE"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AD8069A" ns2:textId="77777777" ns0:rsidR="000A5426" ns0:rsidRDefault="00000000">
            <ns0:pPr>
              <ns0:spacing ns0:before="40" ns0:after="40"/>
            </ns0:pPr>
            <ns0:r>
              <ns0:rPr>
                <ns0:color ns0:val="000000"/>
                <ns0:sz ns0:val="20"/>
              </ns0:rPr>
              <ns0:t>Supported ecological extension to a represented feeding or habitat guild.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C822766" ns2:textId="77777777" ns0:rsidR="000A5426"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82E4BA6" ns2:textId="77777777" ns0:rsidR="000A5426" ns0:rsidRDefault="00000000">
            <ns0:pPr>
              <ns0:spacing ns0:before="40" ns0:after="40"/>
              <ns0:jc ns0:val="center"/>
            </ns0:pPr>
            <ns0:r>
              <ns0:rPr>
                <ns0:color ns0:val="000000"/>
                <ns0:sz ns0:val="20"/>
              </ns0:rPr>
              <ns0:t>0.90%</ns0:t>
            </ns0:r>
          </ns0:p>
        </ns0:tc>
      </ns0:tr>
      <ns0:tr ns0:rsidR="000A5426" ns2:paraId="5C1866D0"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C4C5DF5" ns2:textId="77777777" ns0:rsidR="000A5426" ns0:rsidRDefault="00000000">
            <ns0:pPr>
              <ns0:spacing ns0:before="40" ns0:after="40"/>
            </ns0:pPr>
            <ns0:r>
              <ns0:rPr>
                <ns0:color ns0:val="000000"/>
                <ns0:sz ns0:val="20"/>
              </ns0:rPr>
              <ns0:t>Partial or conflicting habitat fit with a material source mismatch.</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8BD42FE" ns2:textId="77777777" ns0:rsidR="000A5426" ns0:rsidRDefault="00000000">
            <ns0:pPr>
              <ns0:spacing ns0:before="40" ns0:after="40"/>
              <ns0:jc ns0:val="center"/>
            </ns0:pPr>
            <ns0:r>
              <ns0:rPr>
                <ns0:color ns0:val="000000"/>
                <ns0:sz ns0:val="20"/>
              </ns0:rPr>
              <ns0:t>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FBFCC95" ns2:textId="77777777" ns0:rsidR="000A5426" ns0:rsidRDefault="00000000">
            <ns0:pPr>
              <ns0:spacing ns0:before="40" ns0:after="40"/>
              <ns0:jc ns0:val="center"/>
            </ns0:pPr>
            <ns0:r>
              <ns0:rPr>
                <ns0:color ns0:val="000000"/>
                <ns0:sz ns0:val="20"/>
              </ns0:rPr>
              <ns0:t>0.36%</ns0:t>
            </ns0:r>
          </ns0:p>
        </ns0:tc>
      </ns0:tr>
      <ns0:tr ns0:rsidR="000A5426" ns2:paraId="08CF5F4F"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F2D2EFA" ns2:textId="77777777" ns0:rsidR="000A5426" ns0:rsidRDefault="00000000">
            <ns0:pPr>
              <ns0:spacing ns0:before="40" ns0:after="40"/>
            </ns0:pPr>
            <ns0:r>
              <ns0:rPr>
                <ns0:color ns0:val="000000"/>
                <ns0:sz ns0:val="20"/>
              </ns0:rPr>
              <ns0:t>Supported extension from a named, closely related regional representative.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36FF87F" ns2:textId="77777777" ns0:rsidR="000A5426"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99D0B83" ns2:textId="77777777" ns0:rsidR="000A5426" ns0:rsidRDefault="00000000">
            <ns0:pPr>
              <ns0:spacing ns0:before="40" ns0:after="40"/>
              <ns0:jc ns0:val="center"/>
            </ns0:pPr>
            <ns0:r>
              <ns0:rPr>
                <ns0:color ns0:val="000000"/>
                <ns0:sz ns0:val="20"/>
              </ns0:rPr>
              <ns0:t>0.19%</ns0:t>
            </ns0:r>
          </ns0:p>
        </ns0:tc>
      </ns0:tr>
      <ns0:tr ns0:rsidR="000A5426" ns2:paraId="4148F91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6880E74" ns2:textId="77777777" ns0:rsidR="000A5426" ns0:rsidRDefault="00000000">
            <ns0:pPr>
              <ns0:spacing ns0:before="40" ns0:after="40"/>
            </ns0:pPr>
            <ns0:r>
              <ns0:rPr>
                <ns0:color ns0:val="000000"/>
                <ns0:sz ns0:val="20"/>
              </ns0:rPr>
              <ns0:t>No defensible source membership or complete analogue set established.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C9F26D1" ns2:textId="77777777" ns0:rsidR="000A5426" ns0:rsidRDefault="00000000">
            <ns0:pPr>
              <ns0:spacing ns0:before="40" ns0:after="40"/>
              <ns0:jc ns0:val="center"/>
            </ns0:pPr>
            <ns0:r>
              <ns0:rPr>
                <ns0:color ns0:val="000000"/>
                <ns0:sz ns0:val="20"/>
              </ns0:rPr>
              <ns0:t>Unresolved</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0A1265A" ns2:textId="77777777" ns0:rsidR="000A5426" ns0:rsidRDefault="00000000">
            <ns0:pPr>
              <ns0:spacing ns0:before="40" ns0:after="40"/>
              <ns0:jc ns0:val="center"/>
            </ns0:pPr>
            <ns0:r>
              <ns0:rPr>
                <ns0:color ns0:val="000000"/>
                <ns0:sz ns0:val="20"/>
              </ns0:rPr>
              <ns0:t>0.00050%</ns0:t>
            </ns0:r>
          </ns0:p>
        </ns0:tc>
      </ns0:tr>
    </ns0:tbl>
    <ns0:p ns2:paraId="27883874" ns2:textId="77777777" ns0:rsidR="000A5426" ns0:rsidRDefault="00000000">
      <ns0:pPr>
        <ns0:spacing ns0:after="120"/>
      </ns0:pPr>
      <ns0:r>
        <ns0:t xml:space="preserve">Membership evidence: </ns0:t>
      </ns0:r>
      <ns0:hyperlink ns3:id="rId21" ns0:anchor="page=27">
        <ns0:r>
          <ns0:rPr>
            <ns0:color ns0:val="0563C1"/>
            <ns0:u ns0:val="single"/>
          </ns0:rPr>
          <ns0:t>native Table 1 and diet</ns0:t>
        </ns0:r>
      </ns0:hyperlink>
      <ns0:r>
        <ns0:t xml:space="preserve">, </ns0:t>
      </ns0:r>
      <ns0:hyperlink ns3:id="rId22">
        <ns0:r>
          <ns0:rPr>
            <ns0:color ns0:val="0563C1"/>
            <ns0:u ns0:val="single"/>
          </ns0:rPr>
          <ns0:t>primary taxonomy and regional context</ns0:t>
        </ns0:r>
      </ns0:hyperlink>
      <ns0:r>
        <ns0:t xml:space="preserve"> and </ns0:t>
      </ns0:r>
      <ns0:hyperlink ns3:id="rId23">
        <ns0:r>
          <ns0:rPr>
            <ns0:color ns0:val="0563C1"/>
            <ns0:u ns0:val="single"/>
          </ns0:rPr>
          <ns0:t>all candidate decisions</ns0:t>
        </ns0:r>
      </ns0:hyperlink>
    </ns0:p>
    <ns0:p ns2:paraId="2FEA8452" ns2:textId="77777777" ns0:rsidR="000A5426" ns0:rsidRDefault="00000000">
      <ns0:pPr>
        <ns0:keepNext/>
        <ns0:pageBreakBefore/>
        <ns0:spacing ns0:after="120"/>
      </ns0:pPr>
      <ns0:r>
        <ns0:rPr>
          <ns0:b/>
          <ns0:color ns0:val="000000"/>
          <ns0:sz ns0:val="23"/>
        </ns0:rPr>
        <ns0:lastRenderedPageBreak/>
        <ns0:t>Allocation weight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0A5426" ns2:paraId="3BF14792"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2E310E2" ns2:textId="77777777" ns0:rsidR="000A5426"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6C0B98CC" ns2:textId="77777777" ns0:rsidR="000A5426"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13F1BD21" ns2:textId="77777777" ns0:rsidR="000A5426" ns0:rsidRDefault="00000000">
            <ns0:pPr>
              <ns0:spacing ns0:before="40" ns0:after="40"/>
              <ns0:jc ns0:val="center"/>
            </ns0:pPr>
            <ns0:r>
              <ns0:rPr>
                <ns0:b/>
                <ns0:color ns0:val="000000"/>
                <ns0:sz ns0:val="20"/>
              </ns0:rPr>
              <ns0:t>PPR percentage</ns0:t>
            </ns0:r>
          </ns0:p>
        </ns0:tc>
      </ns0:tr>
      <ns0:tr ns0:rsidR="000A5426" ns2:paraId="7779D8E6"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25388CD" ns2:textId="77777777" ns0:rsidR="000A5426" ns0:rsidRDefault="00000000">
            <ns0:pPr>
              <ns0:spacing ns0:before="40" ns0:after="40"/>
            </ns0:pPr>
            <ns0:r>
              <ns0:rPr>
                <ns0:color ns0:val="000000"/>
                <ns0:sz ns0:val="20"/>
              </ns0:rPr>
              <ns0:t>One reviewed group receives all catch; no numerical split.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9B3F55E" ns2:textId="77777777" ns0:rsidR="000A5426"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7D8E946" ns2:textId="77777777" ns0:rsidR="000A5426" ns0:rsidRDefault="00000000">
            <ns0:pPr>
              <ns0:spacing ns0:before="40" ns0:after="40"/>
              <ns0:jc ns0:val="center"/>
            </ns0:pPr>
            <ns0:r>
              <ns0:rPr>
                <ns0:color ns0:val="000000"/>
                <ns0:sz ns0:val="20"/>
              </ns0:rPr>
              <ns0:t>67%</ns0:t>
            </ns0:r>
          </ns0:p>
        </ns0:tc>
      </ns0:tr>
      <ns0:tr ns0:rsidR="000A5426" ns2:paraId="068AC3CD"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882F1C8" ns2:textId="77777777" ns0:rsidR="000A5426" ns0:rsidRDefault="00000000">
            <ns0:pPr>
              <ns0:spacing ns0:before="40" ns0:after="40"/>
            </ns0:pPr>
            <ns0:r>
              <ns0:rPr>
                <ns0:color ns0:val="000000"/>
                <ns0:sz ns0:val="20"/>
              </ns0:rPr>
              <ns0:t>Complete source biomass after unavailable native catch; fixed composition and equal catchability assumed.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28253CE" ns2:textId="77777777" ns0:rsidR="000A5426"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CD5F0FD" ns2:textId="77777777" ns0:rsidR="000A5426" ns0:rsidRDefault="00000000">
            <ns0:pPr>
              <ns0:spacing ns0:before="40" ns0:after="40"/>
              <ns0:jc ns0:val="center"/>
            </ns0:pPr>
            <ns0:r>
              <ns0:rPr>
                <ns0:color ns0:val="000000"/>
                <ns0:sz ns0:val="20"/>
              </ns0:rPr>
              <ns0:t>33%</ns0:t>
            </ns0:r>
          </ns0:p>
        </ns0:tc>
      </ns0:tr>
      <ns0:tr ns0:rsidR="000A5426" ns2:paraId="25BD224B"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4863132" ns2:textId="77777777" ns0:rsidR="000A5426" ns0:rsidRDefault="00000000">
            <ns0:pPr>
              <ns0:spacing ns0:before="40" ns0:after="40"/>
            </ns0:pPr>
            <ns0:r>
              <ns0:rPr>
                <ns0:color ns0:val="000000"/>
                <ns0:sz ns0:val="20"/>
              </ns0:rPr>
              <ns0:t>No numerical allocation without established membership.</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B19F499" ns2:textId="77777777" ns0:rsidR="000A5426" ns0:rsidRDefault="00000000">
            <ns0:pPr>
              <ns0:spacing ns0:before="40" ns0:after="40"/>
              <ns0:jc ns0:val="center"/>
            </ns0:pPr>
            <ns0:r>
              <ns0:rPr>
                <ns0:color ns0:val="000000"/>
                <ns0:sz ns0:val="20"/>
              </ns0:rPr>
              <ns0:t>Unresolved</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DC97C95" ns2:textId="77777777" ns0:rsidR="000A5426" ns0:rsidRDefault="00000000">
            <ns0:pPr>
              <ns0:spacing ns0:before="40" ns0:after="40"/>
              <ns0:jc ns0:val="center"/>
            </ns0:pPr>
            <ns0:r>
              <ns0:rPr>
                <ns0:color ns0:val="000000"/>
                <ns0:sz ns0:val="20"/>
              </ns0:rPr>
              <ns0:t>0.00050%</ns0:t>
            </ns0:r>
          </ns0:p>
        </ns0:tc>
      </ns0:tr>
    </ns0:tbl>
    <ns0:p ns2:paraId="63D959A1" ns2:textId="77777777" ns0:rsidR="000A5426" ns0:rsidRDefault="00000000">
      <ns0:pPr>
        <ns0:spacing ns0:after="120"/>
      </ns0:pPr>
      <ns0:r>
        <ns0:rPr>
          <ns0:color ns0:val="000000"/>
          <ns0:sz ns0:val="21"/>
        </ns0:rPr>
        <ns0: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ns0:t>
      </ns0:r>
      <ns0:hyperlink ns3:id="rId24">
        <ns0:r>
          <ns0:rPr>
            <ns0:color ns0:val="0563C1"/>
            <ns0:u ns0:val="single"/>
          </ns0:rPr>
          <ns0:t>Complete candidate vectors</ns0:t>
        </ns0:r>
      </ns0:hyperlink>
    </ns0:p>
    <ns0:p ns2:paraId="24507325" ns2:textId="77777777" ns0:rsidR="000A5426" ns0:rsidRDefault="00000000">
      <ns0:pPr>
        <ns0:spacing ns0:after="120"/>
      </ns0:pPr>
      <ns0:r>
        <ns0:rPr>
          <ns0:color ns0:val="000000"/>
          <ns0:sz ns0:val="21"/>
        </ns0:rPr>
        <ns0:t>Each rule percentage is the share of independent simple-chain PPR associated with taxa using that rule.</ns0:t>
      </ns0:r>
    </ns0:p>
    <ns0:p ns2:paraId="3D5E1D5F" ns2:textId="77777777" ns0:rsidR="000A5426" ns0:rsidRDefault="00000000">
      <ns0:pPr>
        <ns0:spacing ns0:after="120"/>
      </ns0:pPr>
      <ns0:r>
        <ns0:rPr>
          <ns0:color ns0:val="000000"/>
          <ns0:sz ns0:val="21"/>
        </ns0:rPr>
        <ns0: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ns0:t>
      </ns0:r>
      <ns0:r>
        <ns0:t xml:space="preserve"> </ns0:t>
      </ns0:r>
      <ns0:hyperlink ns3:id="rId25">
        <ns0:r>
          <ns0:rPr>
            <ns0:color ns0:val="0563C1"/>
            <ns0:u ns0:val="single"/>
          </ns0:rPr>
          <ns0:t>Flagged appendix rows</ns0:t>
        </ns0:r>
      </ns0:hyperlink>
      <ns0:r>
        <ns0:t xml:space="preserve"> </ns0:t>
      </ns0:r>
      <ns0:hyperlink ns3:id="rId26">
        <ns0:r>
          <ns0:rPr>
            <ns0:color ns0:val="0563C1"/>
            <ns0:u ns0:val="single"/>
          </ns0:rPr>
          <ns0:t>Method contributors</ns0:t>
        </ns0:r>
      </ns0:hyperlink>
    </ns0:p>
    <ns0:p ns2:paraId="5E999190" ns2:textId="77777777" ns0:rsidR="000A5426" ns0:rsidRDefault="00000000">
      <ns0:pPr>
        <ns0:pStyle ns0:val="21"/>
      </ns0:pPr>
      <ns0:r>
        <ns0:t>Very low decisions</ns0:t>
      </ns0:r>
    </ns0:p>
    <ns0:tbl>
      <ns0:tblPr>
        <ns0:tblW ns0:w="0" ns0:type="auto"/>
        <ns0:jc ns0:val="center"/>
        <ns0:tblLayout ns0:type="fixed"/>
        <ns0:tblLook ns0:val="04A0" ns0:firstRow="1" ns0:lastRow="0" ns0:firstColumn="1" ns0:lastColumn="0" ns0:noHBand="0" ns0:noVBand="1"/>
      </ns0:tblPr>
      <ns0:tblGrid>
        <ns0:gridCol ns0:w="3298"/>
        <ns0:gridCol ns0:w="6710"/>
      </ns0:tblGrid>
      <ns0:tr ns0:rsidR="000A5426" ns2:paraId="6400030C" ns2:textId="77777777">
        <ns0:trPr>
          <ns0:cantSplit/>
          <ns0:tblHeader/>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4472292A" ns2:textId="77777777" ns0:rsidR="000A5426" ns0:rsidRDefault="00000000">
            <ns0:pPr>
              <ns0:spacing ns0:after="40"/>
            </ns0:pPr>
            <ns0:r>
              <ns0:rPr>
                <ns0:b/>
                <ns0:sz ns0:val="21"/>
              </ns0:rPr>
              <ns0:t>Affected taxa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6AA200A7" ns2:textId="77777777" ns0:rsidR="000A5426" ns0:rsidRDefault="00000000">
            <ns0:pPr>
              <ns0:spacing ns0:after="40"/>
            </ns0:pPr>
            <ns0:r>
              <ns0:rPr>
                <ns0:b/>
                <ns0:sz ns0:val="21"/>
              </ns0:rPr>
              <ns0:t>Why confidence is very low</ns0:t>
            </ns0:r>
          </ns0:p>
        </ns0:tc>
      </ns0:tr>
      <ns0:tr ns0:rsidR="000A5426" ns2:paraId="45249BC4"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F81D147" ns2:textId="77777777" ns0:rsidR="000A5426" ns0:rsidRDefault="00000000">
            <ns0:pPr>
              <ns0:spacing ns0:after="40"/>
            </ns0:pPr>
            <ns0:r>
              <ns0:rPr>
                <ns0:sz ns0:val="21"/>
              </ns0:rPr>
              <ns0:t>Actinopterygii; Marine 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2467C8A" ns2:textId="77777777" ns0:rsidR="000A5426" ns0:rsidRDefault="00000000">
            <ns0:pPr>
              <ns0:spacing ns0:after="40"/>
            </ns0:pPr>
            <ns0:r>
              <ns0:rPr>
                <ns0:sz ns0:val="21"/>
              </ns0:rPr>
              <ns0: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ns0:t>
            </ns0:r>
          </ns0:p>
        </ns0:tc>
      </ns0:tr>
      <ns0:tr ns0:rsidR="000A5426" ns2:paraId="3CBA3C8D"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8787BAE" ns2:textId="77777777" ns0:rsidR="000A5426" ns0:rsidRDefault="00000000">
            <ns0:pPr>
              <ns0:spacing ns0:after="40"/>
            </ns0:pPr>
            <ns0:r>
              <ns0:rPr>
                <ns0:sz ns0:val="21"/>
              </ns0:rPr>
              <ns0:t>Scomber; Scomber japonicus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12D9502" ns2:textId="77777777" ns0:rsidR="000A5426" ns0:rsidRDefault="00000000">
            <ns0:pPr>
              <ns0:spacing ns0:after="40"/>
            </ns0:pPr>
            <ns0:r>
              <ns0:rPr>
                <ns0:sz ns0:val="21"/>
              </ns0:rPr>
              <ns0:t>Pacific herring provides a coastal schooling pelagic-fish analogue. Scombrid lineage, greater piscivory and slope use differ; literal mackerel membership is absent. Allocation is 100% to herring.</ns0:t>
            </ns0:r>
          </ns0:p>
        </ns0:tc>
      </ns0:tr>
      <ns0:tr ns0:rsidR="000A5426" ns2:paraId="716ADB9F"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FB1CA5C" ns2:textId="77777777" ns0:rsidR="000A5426" ns0:rsidRDefault="00000000">
            <ns0:pPr>
              <ns0:spacing ns0:after="40"/>
            </ns0:pPr>
            <ns0:r>
              <ns0:rPr>
                <ns0:sz ns0:val="21"/>
              </ns0:rPr>
              <ns0:t>Bramidae; Carangidae; Decapterus; Isurus; Isurus oxyrinchus; Prionace glauca; Rachycentridae; Rachycentron canadum; Scomberomorus niphonius; Seriola; Seriola dumerili; Seriola lalandi; Sphyraena barracuda; Thunnus alalunga; Thunnus orientalis; Trachurus; Trachurus japonicus; Xiphias gladius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2ACFCCB" ns2:textId="77777777" ns0:rsidR="000A5426" ns0:rsidRDefault="00000000">
            <ns0:pPr>
              <ns0:spacing ns0:after="40"/>
            </ns0:pPr>
            <ns0:r>
              <ns0:rPr>
                <ns0:sz ns0:val="21"/>
              </ns0:rPr>
              <ns0: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ns0:t>
            </ns0:r>
          </ns0:p>
        </ns0:tc>
      </ns0:tr>
      <ns0:tr ns0:rsidR="000A5426" ns2:paraId="6FDDC876"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B7867E9" ns2:textId="77777777" ns0:rsidR="000A5426" ns0:rsidRDefault="00000000">
            <ns0:pPr>
              <ns0:spacing ns0:after="40"/>
            </ns0:pPr>
            <ns0:r>
              <ns0:rPr>
                <ns0:sz ns0:val="21"/>
              </ns0:rPr>
              <ns0:t>Cololabis saira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53726F1" ns2:textId="77777777" ns0:rsidR="000A5426" ns0:rsidRDefault="00000000">
            <ns0:pPr>
              <ns0:spacing ns0:after="40"/>
            </ns0:pPr>
            <ns0:r>
              <ns0:rPr>
                <ns0:sz ns0:val="21"/>
              </ns0:rPr>
              <ns0:t>Capelin provides a schooling pelagic zooplanktivorous analogue. Saury oceanic/migratory ecology and beloniform lineage differ. Allocation is 100% to capelin.</ns0:t>
            </ns0:r>
          </ns0:p>
        </ns0:tc>
      </ns0:tr>
      <ns0:tr ns0:rsidR="000A5426" ns2:paraId="305FEEBD"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A6039B3" ns2:textId="77777777" ns0:rsidR="000A5426" ns0:rsidRDefault="00000000">
            <ns0:pPr>
              <ns0:spacing ns0:after="40"/>
            </ns0:pPr>
            <ns0:r>
              <ns0:rPr>
                <ns0:sz ns0:val="21"/>
              </ns0:rPr>
              <ns0:t>Cephalopoda; Octopoda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89251FB" ns2:textId="77777777" ns0:rsidR="000A5426" ns0:rsidRDefault="00000000">
            <ns0:pPr>
              <ns0:spacing ns0:after="40"/>
            </ns0:pPr>
            <ns0:r>
              <ns0:rPr>
                <ns0:sz ns0:val="21"/>
              </ns0:rPr>
              <ns0: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ns0:t>
            </ns0:r>
          </ns0:p>
        </ns0:tc>
      </ns0:tr>
      <ns0:tr ns0:rsidR="000A5426" ns2:paraId="42C42CB7"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B56995B" ns2:textId="77777777" ns0:rsidR="000A5426" ns0:rsidRDefault="00000000">
            <ns0:pPr>
              <ns0:spacing ns0:after="40"/>
            </ns0:pPr>
            <ns0:r>
              <ns0:rPr>
                <ns0:sz ns0:val="21"/>
              </ns0:rPr>
              <ns0:lastRenderedPageBreak/>
              <ns0:t>Scombridae; Scombroidei</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44629F2" ns2:textId="77777777" ns0:rsidR="000A5426" ns0:rsidRDefault="00000000">
            <ns0:pPr>
              <ns0:spacing ns0:after="40"/>
            </ns0:pPr>
            <ns0:r>
              <ns0:rPr>
                <ns0:sz ns0:val="21"/>
              </ns0:rPr>
              <ns0: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ns0:t>
            </ns0:r>
          </ns0:p>
        </ns0:tc>
      </ns0:tr>
      <ns0:tr ns0:rsidR="000A5426" ns2:paraId="3C70ECF6"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AF42F6F" ns2:textId="77777777" ns0:rsidR="000A5426" ns0:rsidRDefault="00000000">
            <ns0:pPr>
              <ns0:spacing ns0:after="40"/>
            </ns0:pPr>
            <ns0:r>
              <ns0:rPr>
                <ns0:sz ns0:val="21"/>
              </ns0:rPr>
              <ns0:t>Engraulis japonicus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4CCB60E" ns2:textId="77777777" ns0:rsidR="000A5426" ns0:rsidRDefault="00000000">
            <ns0:pPr>
              <ns0:spacing ns0:after="40"/>
            </ns0:pPr>
            <ns0:r>
              <ns0:rPr>
                <ns0:sz ns0:val="21"/>
              </ns0:rPr>
              <ns0:t>Pacific Sardine provides a schooling clupeoid plankton-filtering analogue. Engraulid identity differs and the source sardine binomial is unverified. Allocation is 100% to sardine.</ns0:t>
            </ns0:r>
          </ns0:p>
        </ns0:tc>
      </ns0:tr>
      <ns0:tr ns0:rsidR="000A5426" ns2:paraId="39DC56E7"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33F63D8" ns2:textId="77777777" ns0:rsidR="000A5426" ns0:rsidRDefault="00000000">
            <ns0:pPr>
              <ns0:spacing ns0:after="40"/>
            </ns0:pPr>
            <ns0:r>
              <ns0:rPr>
                <ns0:sz ns0:val="21"/>
              </ns0:rPr>
              <ns0:t>Miscellaneous marine crustaceans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1E64470" ns2:textId="77777777" ns0:rsidR="000A5426" ns0:rsidRDefault="00000000">
            <ns0:pPr>
              <ns0:spacing ns0:after="40"/>
            </ns0:pPr>
            <ns0:r>
              <ns0:rPr>
                <ns0:sz ns0:val="21"/>
              </ns0:rPr>
              <ns0: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ns0:t>
            </ns0:r>
          </ns0:p>
        </ns0:tc>
      </ns0:tr>
      <ns0:tr ns0:rsidR="000A5426" ns2:paraId="50D6F540"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4FEAA11" ns2:textId="77777777" ns0:rsidR="000A5426" ns0:rsidRDefault="00000000">
            <ns0:pPr>
              <ns0:spacing ns0:after="40"/>
            </ns0:pPr>
            <ns0:r>
              <ns0:rPr>
                <ns0:sz ns0:val="21"/>
              </ns0:rPr>
              <ns0:t>Salmonidae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8CF3953" ns2:textId="77777777" ns0:rsidR="000A5426" ns0:rsidRDefault="00000000">
            <ns0:pPr>
              <ns0:spacing ns0:after="40"/>
            </ns0:pPr>
            <ns0:r>
              <ns0:rPr>
                <ns0:sz ns0:val="21"/>
              </ns0:rPr>
              <ns0:t>Source Salmon is not an exhaustive salmonid-family inventory. Trout, char and whitefish introduce unrepresented freshwater habitats and feeding modes into the broad-family approximation.</ns0:t>
            </ns0:r>
          </ns0:p>
        </ns0:tc>
      </ns0:tr>
      <ns0:tr ns0:rsidR="000A5426" ns2:paraId="482FEC34"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18B78C2" ns2:textId="77777777" ns0:rsidR="000A5426" ns0:rsidRDefault="00000000">
            <ns0:pPr>
              <ns0:spacing ns0:after="40"/>
            </ns0:pPr>
            <ns0:r>
              <ns0:rPr>
                <ns0:sz ns0:val="21"/>
              </ns0:rPr>
              <ns0:t>Chondrichthyes; Elasmobranchii</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EA48285" ns2:textId="77777777" ns0:rsidR="000A5426" ns0:rsidRDefault="00000000">
            <ns0:pPr>
              <ns0:spacing ns0:after="40"/>
            </ns0:pPr>
            <ns0:r>
              <ns0:rPr>
                <ns0:sz ns0:val="21"/>
              </ns0:rPr>
              <ns0: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ns0:t>
            </ns0:r>
          </ns0:p>
        </ns0:tc>
      </ns0:tr>
      <ns0:tr ns0:rsidR="000A5426" ns2:paraId="216CBAF9"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1855018" ns2:textId="77777777" ns0:rsidR="000A5426" ns0:rsidRDefault="00000000">
            <ns0:pPr>
              <ns0:spacing ns0:after="40"/>
            </ns0:pPr>
            <ns0:r>
              <ns0:rPr>
                <ns0:sz ns0:val="21"/>
              </ns0:rPr>
              <ns0:t>Panulirus; Squillidae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25E9451" ns2:textId="77777777" ns0:rsidR="000A5426" ns0:rsidRDefault="00000000">
            <ns0:pPr>
              <ns0:spacing ns0:after="40"/>
            </ns0:pPr>
            <ns0:r>
              <ns0:rPr>
                <ns0:sz ns0:val="21"/>
              </ns0:rPr>
              <ns0: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ns0:t>
            </ns0:r>
          </ns0:p>
        </ns0:tc>
      </ns0:tr>
      <ns0:tr ns0:rsidR="000A5426" ns2:paraId="5A4BD0E5"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34DAA3D" ns2:textId="77777777" ns0:rsidR="000A5426" ns0:rsidRDefault="00000000">
            <ns0:pPr>
              <ns0:spacing ns0:after="40"/>
            </ns0:pPr>
            <ns0:r>
              <ns0:rPr>
                <ns0:sz ns0:val="21"/>
              </ns0:rPr>
              <ns0:t>Miscellaneous aquatic invertebrates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588C073" ns2:textId="77777777" ns0:rsidR="000A5426" ns0:rsidRDefault="00000000">
            <ns0:pPr>
              <ns0:spacing ns0:after="40"/>
            </ns0:pPr>
            <ns0:r>
              <ns0:rPr>
                <ns0:sz ns0:val="21"/>
              </ns0:rPr>
              <ns0: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ns0:t>
            </ns0:r>
          </ns0:p>
        </ns0:tc>
      </ns0:tr>
      <ns0:tr ns0:rsidR="000A5426" ns2:paraId="01FE1AEA"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999C838" ns2:textId="77777777" ns0:rsidR="000A5426" ns0:rsidRDefault="00000000">
            <ns0:pPr>
              <ns0:spacing ns0:after="40"/>
            </ns0:pPr>
            <ns0:r>
              <ns0:rPr>
                <ns0:sz ns0:val="21"/>
              </ns0:rPr>
              <ns0:t>Mugil cephalus; Mugilidae; Scaridae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BA2DCD2" ns2:textId="77777777" ns0:rsidR="000A5426" ns0:rsidRDefault="00000000">
            <ns0:pPr>
              <ns0:spacing ns0:after="40"/>
            </ns0:pPr>
            <ns0:r>
              <ns0:rPr>
                <ns0:sz ns0:val="21"/>
              </ns0:rPr>
              <ns0:t>Other bottom fishes provides a substrate-associated fish analogue. The model lacks a grazing/detritivorous fish group; feeding mode, reef/brackish habitat and lineage differ. Allocation is 100% to this analogue.</ns0:t>
            </ns0:r>
          </ns0:p>
        </ns0:tc>
      </ns0:tr>
      <ns0:tr ns0:rsidR="000A5426" ns2:paraId="33C611F0"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C5B4672" ns2:textId="77777777" ns0:rsidR="000A5426" ns0:rsidRDefault="00000000">
            <ns0:pPr>
              <ns0:spacing ns0:after="40"/>
            </ns0:pPr>
            <ns0:r>
              <ns0:rPr>
                <ns0:sz ns0:val="21"/>
              </ns0:rPr>
              <ns0:t>Perciformes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4AA492D" ns2:textId="77777777" ns0:rsidR="000A5426" ns0:rsidRDefault="00000000">
            <ns0:pPr>
              <ns0:spacing ns0:after="40"/>
            </ns0:pPr>
            <ns0:r>
              <ns0:rPr>
                <ns0:sz ns0:val="21"/>
              </ns0:rPr>
              <ns0: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ns0:t>
            </ns0:r>
          </ns0:p>
        </ns0:tc>
      </ns0:tr>
      <ns0:tr ns0:rsidR="000A5426" ns2:paraId="3D11924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0AB0388" ns2:textId="77777777" ns0:rsidR="000A5426" ns0:rsidRDefault="00000000">
            <ns0:pPr>
              <ns0:spacing ns0:after="40"/>
            </ns0:pPr>
            <ns0:r>
              <ns0:rPr>
                <ns0:sz ns0:val="21"/>
              </ns0:rPr>
              <ns0:lastRenderedPageBreak/>
              <ns0:t>Mollusca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BB36AB5" ns2:textId="77777777" ns0:rsidR="000A5426" ns0:rsidRDefault="00000000">
            <ns0:pPr>
              <ns0:spacing ns0:after="40"/>
            </ns0:pPr>
            <ns0:r>
              <ns0:rPr>
                <ns0:sz ns0:val="21"/>
              </ns0:rPr>
              <ns0: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ns0:t>
            </ns0:r>
          </ns0:p>
        </ns0:tc>
      </ns0:tr>
      <ns0:tr ns0:rsidR="000A5426" ns2:paraId="15AE5303"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62640B4" ns2:textId="77777777" ns0:rsidR="000A5426" ns0:rsidRDefault="00000000">
            <ns0:pPr>
              <ns0:spacing ns0:after="40"/>
            </ns0:pPr>
            <ns0:r>
              <ns0:rPr>
                <ns0:sz ns0:val="21"/>
              </ns0:rPr>
              <ns0:t>Marine pelagic 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8D2416" ns2:textId="77777777" ns0:rsidR="000A5426" ns0:rsidRDefault="00000000">
            <ns0:pPr>
              <ns0:spacing ns0:after="40"/>
            </ns0:pPr>
            <ns0:r>
              <ns0:rPr>
                <ns0:sz ns0:val="21"/>
              </ns0:rPr>
              <ns0: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ns0:t>
            </ns0:r>
          </ns0:p>
        </ns0:tc>
      </ns0:tr>
      <ns0:tr ns0:rsidR="000A5426" ns2:paraId="5A7B08E3"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BB34699" ns2:textId="77777777" ns0:rsidR="000A5426" ns0:rsidRDefault="00000000">
            <ns0:pPr>
              <ns0:spacing ns0:after="40"/>
            </ns0:pPr>
            <ns0:r>
              <ns0:rPr>
                <ns0:sz ns0:val="21"/>
              </ns0:rPr>
              <ns0:t>Mola mola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7A83161" ns2:textId="77777777" ns0:rsidR="000A5426" ns0:rsidRDefault="00000000">
            <ns0:pPr>
              <ns0:spacing ns0:after="40"/>
            </ns0:pPr>
            <ns0:r>
              <ns0:rPr>
                <ns0:sz ns0:val="21"/>
              </ns0:rPr>
              <ns0:t>Pacific herring provides a pelagic zooplankton/gelatinous-prey fish analogue. Giant size, nonschooling gelatinivory and lineage differ. Allocation is 100% to herring.</ns0:t>
            </ns0:r>
          </ns0:p>
        </ns0:tc>
      </ns0:tr>
      <ns0:tr ns0:rsidR="000A5426" ns2:paraId="2BB8F1F2"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D10E493" ns2:textId="77777777" ns0:rsidR="000A5426" ns0:rsidRDefault="00000000">
            <ns0:pPr>
              <ns0:spacing ns0:after="40"/>
            </ns0:pPr>
            <ns0:r>
              <ns0:rPr>
                <ns0:sz ns0:val="21"/>
              </ns0:rPr>
              <ns0:t>Stromateidae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C1DBBC2" ns2:textId="77777777" ns0:rsidR="000A5426" ns0:rsidRDefault="00000000">
            <ns0:pPr>
              <ns0:spacing ns0:after="40"/>
            </ns0:pPr>
            <ns0:r>
              <ns0:rPr>
                <ns0:sz ns0:val="21"/>
              </ns0:rPr>
              <ns0:t>Pacific herring provides a schooling pelagic planktivore/gelatinous-prey fish analogue. Family identity, feeding and size differ. Allocation is 100% to herring.</ns0:t>
            </ns0:r>
          </ns0:p>
        </ns0:tc>
      </ns0:tr>
      <ns0:tr ns0:rsidR="000A5426" ns2:paraId="0FEA697F"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1269D0A" ns2:textId="77777777" ns0:rsidR="000A5426" ns0:rsidRDefault="00000000">
            <ns0:pPr>
              <ns0:spacing ns0:after="40"/>
            </ns0:pPr>
            <ns0:r>
              <ns0:rPr>
                <ns0:sz ns0:val="21"/>
              </ns0:rPr>
              <ns0:t>Chanos chanos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1637773" ns2:textId="77777777" ns0:rsidR="000A5426" ns0:rsidRDefault="00000000">
            <ns0:pPr>
              <ns0:spacing ns0:after="40"/>
            </ns0:pPr>
            <ns0:r>
              <ns0:rPr>
                <ns0:sz ns0:val="21"/>
              </ns0:rPr>
              <ns0:t>Pacific Sardine provides a coastal schooling plankton/detritus-feeding analogue. Milkfish lineage, tropical/brackish habitat and body size differ. Allocation is 100% to sardine.</ns0:t>
            </ns0:r>
          </ns0:p>
        </ns0:tc>
      </ns0:tr>
      <ns0:tr ns0:rsidR="000A5426" ns2:paraId="4434ABE5"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EDDE436" ns2:textId="77777777" ns0:rsidR="000A5426" ns0:rsidRDefault="00000000">
            <ns0:pPr>
              <ns0:spacing ns0:after="40"/>
            </ns0:pPr>
            <ns0:r>
              <ns0:rPr>
                <ns0:sz ns0:val="21"/>
              </ns0:rPr>
              <ns0:t>Batoidea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188B281" ns2:textId="77777777" ns0:rsidR="000A5426" ns0:rsidRDefault="00000000">
            <ns0:pPr>
              <ns0:spacing ns0:after="40"/>
            </ns0:pPr>
            <ns0:r>
              <ns0:rPr>
                <ns0:sz ns0:val="21"/>
              </ns0:rPr>
              <ns0:t>Other bottom fishes provides a benthic predatory-fish analogue for skates/rays. The model has no cartilage pool; bony lineage, body form and habitat breadth differ. Allocation is 100% to this analogue.</ns0:t>
            </ns0:r>
          </ns0:p>
        </ns0:tc>
      </ns0:tr>
      <ns0:tr ns0:rsidR="000A5426" ns2:paraId="4C9ABDD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3B35067" ns2:textId="77777777" ns0:rsidR="000A5426" ns0:rsidRDefault="00000000">
            <ns0:pPr>
              <ns0:spacing ns0:after="40"/>
            </ns0:pPr>
            <ns0:r>
              <ns0:rPr>
                <ns0:sz ns0:val="21"/>
              </ns0:rPr>
              <ns0:t>Coregonus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1203B97" ns2:textId="77777777" ns0:rsidR="000A5426" ns0:rsidRDefault="00000000">
            <ns0:pPr>
              <ns0:spacing ns0:after="40"/>
            </ns0:pPr>
            <ns0:r>
              <ns0:rPr>
                <ns0:sz ns0:val="21"/>
              </ns0:rPr>
              <ns0:t>Salmon provides a cold-water salmonid analogue. Freshwater/brackish life histories and feeding differ from the marine stock; the caught aquatic mode is unknown. Allocation is 100% to Salmon.</ns0:t>
            </ns0:r>
          </ns0:p>
        </ns0:tc>
      </ns0:tr>
    </ns0:tbl>
    <ns0:p ns2:paraId="67728EFE" ns2:textId="77777777" ns0:rsidR="000A5426" ns0:rsidRDefault="00000000">
      <ns0:pPr>
        <ns0:pStyle ns0:val="aa"/>
        <ns0:keepNext/>
        <ns0:pageBreakBefore/>
      </ns0:pPr>
      <ns0:r>
        <ns0:lastRenderedPageBreak/>
        <ns0:t>Geographic evidence screenshots</ns0:t>
      </ns0:r>
    </ns0:p>
    <ns0:p ns2:paraId="30E4850F" ns2:textId="77777777" ns0:rsidR="000A5426" ns0:rsidRDefault="00000000">
      <ns0:pPr>
        <ns0:spacing ns0:after="40" ns0:line="240" ns0:lineRule="auto"/>
      </ns0:pPr>
      <ns0:r>
        <ns0:rPr>
          <ns0:color ns0:val="000000"/>
          <ns0:sz ns0:val="21"/>
        </ns0:rPr>
        <ns0: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ns0:t>
      </ns0:r>
    </ns0:p>
    <ns0:p ns2:paraId="49D161AC" ns2:textId="77777777" ns0:rsidR="000A5426" ns0:rsidRDefault="00000000">
      <ns0:pPr>
        <ns0:pStyle ns0:val="21"/>
      </ns0:pPr>
      <ns0:r>
        <ns0:t>Region area</ns0:t>
      </ns0:r>
    </ns0:p>
    <ns0:tbl>
      <ns0:tblPr>
        <ns0:tblW ns0:w="0" ns0:type="auto"/>
        <ns0:jc ns0:val="center"/>
        <ns0:tblLayout ns0:type="fixed"/>
        <ns0:tblLook ns0:val="04A0" ns0:firstRow="1" ns0:lastRow="0" ns0:firstColumn="1" ns0:lastColumn="0" ns0:noHBand="0" ns0:noVBand="1"/>
      </ns0:tblPr>
      <ns0:tblGrid>
        <ns0:gridCol ns0:w="10037"/>
      </ns0:tblGrid>
      <ns0:tr ns0:rsidR="000A5426" ns2:paraId="1C4E118D"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009CD96E" ns2:textId="77777777" ns0:rsidR="000A5426" ns0:rsidRDefault="00000000">
            <ns0:pPr>
              <ns0:spacing ns0:after="40"/>
            </ns0:pPr>
            <ns0:r>
              <ns0:rPr>
                <ns0:b/>
                <ns0:sz ns0:val="21"/>
              </ns0:rPr>
              <ns0:t>Target LME 052 and intended whole sea proxy</ns0:t>
            </ns0:r>
          </ns0:p>
        </ns0:tc>
      </ns0:tr>
      <ns0:tr ns0:rsidR="000A5426" ns2:paraId="0A0F272F"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A0417BA" ns2:textId="77777777" ns0:rsidR="000A5426" ns0:rsidRDefault="00000000">
            <ns0:pPr>
              <ns0:spacing ns0:after="40" ns0:line="240" ns0:lineRule="auto"/>
            </ns0:pPr>
            <ns0:r>
              <ns0:rPr>
                <ns0:noProof/>
              </ns0:rPr>
              <ns0:drawing>
                <ns4:inline distT="0" distB="0" distL="0" distR="0" ns5:anchorId="05B7CF17" ns5:editId="7790517C">
                  <ns4:extent cx="4983480" cy="3649873"/>
                  <ns4:effectExtent l="0" t="0" r="0" b="0"/>
                  <ns4:docPr id="1" name="Picture 1"/>
                  <ns4:cNvGraphicFramePr>
                    <ns6:graphicFrameLocks noChangeAspect="1"/>
                  </ns4:cNvGraphicFramePr>
                  <ns6:graphic>
                    <ns6:graphicData uri="http://schemas.openxmlformats.org/drawingml/2006/picture">
                      <ns7:pic>
                        <ns7:nvPicPr>
                          <ns7:cNvPr id="0" name="target_and_intended_domain.png"/>
                          <ns7:cNvPicPr/>
                        </ns7:nvPicPr>
                        <ns7:blipFill>
                          <ns6:blip ns3:embed="rId27"/>
                          <ns6:stretch>
                            <ns6:fillRect/>
                          </ns6:stretch>
                        </ns7:blipFill>
                        <ns7:spPr>
                          <ns6:xfrm>
                            <ns6:off x="0" y="0"/>
                            <ns6:ext cx="4983480" cy="3649873"/>
                          </ns6:xfrm>
                          <ns6:prstGeom prst="rect">
                            <ns6:avLst/>
                          </ns6:prstGeom>
                        </ns7:spPr>
                      </ns7:pic>
                    </ns6:graphicData>
                  </ns6:graphic>
                </ns4:inline>
              </ns0:drawing>
            </ns0:r>
          </ns0:p>
        </ns0:tc>
      </ns0:tr>
    </ns0:tbl>
    <ns0:p ns2:paraId="025EE176" ns2:textId="77777777" ns0:rsidR="000A5426" ns0:rsidRDefault="00000000">
      <ns0:pPr>
        <ns0:spacing ns0:after="40" ns0:line="240" ns0:lineRule="auto"/>
      </ns0:pPr>
      <ns0:r>
        <ns0:rPr>
          <ns0:color ns0:val="000000"/>
          <ns0:sz ns0:val="20"/>
        </ns0:rPr>
        <ns0:t xml:space="preserve">WGS84 target area: 1,563,743 km². Source reported area: 1,590,000 km². Their area ratio is 98.3486% (target/source); it is not an overlap calculation. No geographic multiplier is applied. </ns0:t>
      </ns0:r>
      <ns0:r>
        <ns0:t xml:space="preserve"> </ns0:t>
      </ns0:r>
      <ns0:hyperlink ns3:id="rId28">
        <ns0:r>
          <ns0:rPr>
            <ns0:color ns0:val="0563C1"/>
            <ns0:u ns0:val="single"/>
          </ns0:rPr>
          <ns0:t>Target polygon</ns0:t>
        </ns0:r>
      </ns0:hyperlink>
      <ns0:r>
        <ns0:t xml:space="preserve"> | </ns0:t>
      </ns0:r>
      <ns0:hyperlink ns3:id="rId29">
        <ns0:r>
          <ns0:rPr>
            <ns0:color ns0:val="0563C1"/>
            <ns0:u ns0:val="single"/>
          </ns0:rPr>
          <ns0:t>Qualified geographic assessment</ns0:t>
        </ns0:r>
      </ns0:hyperlink>
    </ns0:p>
    <ns0:p ns2:paraId="0CFC25DD" ns2:textId="77777777" ns0:rsidR="000A5426" ns0:rsidRDefault="00000000">
      <ns0:pPr>
        <ns0:pStyle ns0:val="21"/>
        <ns0:pageBreakBefore/>
      </ns0:pPr>
      <ns0:r>
        <ns0:lastRenderedPageBreak/>
        <ns0:t>Study area in the article</ns0:t>
      </ns0:r>
    </ns0:p>
    <ns0:tbl>
      <ns0:tblPr>
        <ns0:tblW ns0:w="0" ns0:type="auto"/>
        <ns0:jc ns0:val="center"/>
        <ns0:tblLayout ns0:type="fixed"/>
        <ns0:tblLook ns0:val="04A0" ns0:firstRow="1" ns0:lastRow="0" ns0:firstColumn="1" ns0:lastColumn="0" ns0:noHBand="0" ns0:noVBand="1"/>
      </ns0:tblPr>
      <ns0:tblGrid>
        <ns0:gridCol ns0:w="10037"/>
      </ns0:tblGrid>
      <ns0:tr ns0:rsidR="000A5426" ns2:paraId="3F833473"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40455964" ns2:textId="77777777" ns0:rsidR="000A5426" ns0:rsidRDefault="00000000">
            <ns0:pPr>
              <ns0:spacing ns0:after="40"/>
            </ns0:pPr>
            <ns0:r>
              <ns0:rPr>
                <ns0:b/>
                <ns0:sz ns0:val="21"/>
              </ns0:rPr>
              <ns0:t>Study area map unavailable   native methods excerpt</ns0:t>
            </ns0:r>
          </ns0:p>
        </ns0:tc>
      </ns0:tr>
      <ns0:tr ns0:rsidR="000A5426" ns2:paraId="731699E3"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77FF63F" ns2:textId="77777777" ns0:rsidR="000A5426" ns0:rsidRDefault="00000000">
            <ns0:pPr>
              <ns0:spacing ns0:after="40" ns0:line="240" ns0:lineRule="auto"/>
            </ns0:pPr>
            <ns0:r>
              <ns0:rPr>
                <ns0:noProof/>
              </ns0:rPr>
              <ns0:drawing>
                <ns4:inline distT="0" distB="0" distL="0" distR="0" ns5:anchorId="769301B9" ns5:editId="00B603D5">
                  <ns4:extent cx="4983480" cy="2705874"/>
                  <ns4:effectExtent l="0" t="0" r="0" b="0"/>
                  <ns4:docPr id="2" name="Picture 2"/>
                  <ns4:cNvGraphicFramePr>
                    <ns6:graphicFrameLocks noChangeAspect="1"/>
                  </ns4:cNvGraphicFramePr>
                  <ns6:graphic>
                    <ns6:graphicData uri="http://schemas.openxmlformats.org/drawingml/2006/picture">
                      <ns7:pic>
                        <ns7:nvPicPr>
                          <ns7:cNvPr id="0" name="native_methods_excerpt.png"/>
                          <ns7:cNvPicPr/>
                        </ns7:nvPicPr>
                        <ns7:blipFill>
                          <ns6:blip ns3:embed="rId30"/>
                          <ns6:stretch>
                            <ns6:fillRect/>
                          </ns6:stretch>
                        </ns7:blipFill>
                        <ns7:spPr>
                          <ns6:xfrm>
                            <ns6:off x="0" y="0"/>
                            <ns6:ext cx="4983480" cy="2705874"/>
                          </ns6:xfrm>
                          <ns6:prstGeom prst="rect">
                            <ns6:avLst/>
                          </ns6:prstGeom>
                        </ns7:spPr>
                      </ns7:pic>
                    </ns6:graphicData>
                  </ns6:graphic>
                </ns4:inline>
              </ns0:drawing>
            </ns0:r>
          </ns0:p>
        </ns0:tc>
      </ns0:tr>
    </ns0:tbl>
    <ns0:p ns2:paraId="451A92D9" ns2:textId="77777777" ns0:rsidR="000A5426" ns0:rsidRDefault="00000000">
      <ns0:pPr>
        <ns0:spacing ns0:after="40" ns0:line="240" ns0:lineRule="auto"/>
      </ns0:pPr>
      <ns0:r>
        <ns0:rPr>
          <ns0:color ns0:val="000000"/>
          <ns0:sz ns0:val="20"/>
        </ns0:rPr>
        <ns0: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ns0:t>
      </ns0:r>
      <ns0:r>
        <ns0:t xml:space="preserve"> </ns0:t>
      </ns0:r>
      <ns0:hyperlink ns3:id="rId31" ns0:anchor="page=25">
        <ns0:r>
          <ns0:rPr>
            <ns0:color ns0:val="0563C1"/>
            <ns0:u ns0:val="single"/>
          </ns0:rPr>
          <ns0:t>Native chapter</ns0:t>
        </ns0:r>
      </ns0:hyperlink>
      <ns0:r>
        <ns0:t xml:space="preserve"> | </ns0:t>
      </ns0:r>
      <ns0:hyperlink ns3:id="rId32">
        <ns0:r>
          <ns0:rPr>
            <ns0:color ns0:val="0563C1"/>
            <ns0:u ns0:val="single"/>
          </ns0:rPr>
          <ns0:t>Source identity review</ns0:t>
        </ns0:r>
      </ns0:hyperlink>
    </ns0:p>
    <ns0:p ns2:paraId="27807290" ns2:textId="77777777" ns0:rsidR="000A5426" ns0:rsidRDefault="00000000">
      <ns0:pPr>
        <ns0:spacing ns0:after="40" ns0:line="240" ns0:lineRule="auto"/>
      </ns0:pPr>
      <ns0:r>
        <ns0:rPr>
          <ns0:color ns0:val="000000"/>
          <ns0:sz ns0:val="20"/>
        </ns0:rPr>
        <ns0:t>NE denotes the newly constructed detailed Ecopath model. The accepted identifier is retained; no northeastern boundary or original-thesis map is inferred.</ns0:t>
      </ns0:r>
    </ns0:p>
    <ns0:sectPr ns0:rsidR="000A5426"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82E4E0B"/>
    <w:multiLevelType w:val="hybridMultilevel"/>
    <w:tmpl w:val="C8260160"/>
    <w:lvl w:ilvl="0" w:tplc="9A9CD4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1241">
    <w:abstractNumId w:val="8"/>
  </w:num>
  <w:num w:numId="2" w16cid:durableId="1395737482">
    <w:abstractNumId w:val="6"/>
  </w:num>
  <w:num w:numId="3" w16cid:durableId="1478643842">
    <w:abstractNumId w:val="5"/>
  </w:num>
  <w:num w:numId="4" w16cid:durableId="1696343074">
    <w:abstractNumId w:val="4"/>
  </w:num>
  <w:num w:numId="5" w16cid:durableId="321274219">
    <w:abstractNumId w:val="7"/>
  </w:num>
  <w:num w:numId="6" w16cid:durableId="680863834">
    <w:abstractNumId w:val="3"/>
  </w:num>
  <w:num w:numId="7" w16cid:durableId="97408727">
    <w:abstractNumId w:val="2"/>
  </w:num>
  <w:num w:numId="8" w16cid:durableId="742145469">
    <w:abstractNumId w:val="1"/>
  </w:num>
  <w:num w:numId="9" w16cid:durableId="331689269">
    <w:abstractNumId w:val="0"/>
  </w:num>
  <w:num w:numId="10" w16cid:durableId="136428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6"/>
    <w:rsid w:val="00126191"/>
    <w:rsid w:val="0015074B"/>
    <w:rsid w:val="0029639D"/>
    <w:rsid w:val="00326F90"/>
    <w:rsid w:val="008408DE"/>
    <w:rsid w:val="009D1D09"/>
    <w:rsid w:val="00AA1D8D"/>
    <w:rsid w:val="00AF10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9421"/>
  <w14:defaultImageDpi w14:val="300"/>
  <w15:docId w15:val="{5F5FCE0F-BC2A-4698-8B04-C0B4B89D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Id="rId13" Type="http://schemas.openxmlformats.org/officeDocument/2006/relationships/hyperlink" Target="evidence/source_review/source_review.md" TargetMode="External" /><ns0:Relationship Id="rId18" Type="http://schemas.openxmlformats.org/officeDocument/2006/relationships/hyperlink" Target="evidence/source_review/method_specific_mapping_exposure.json" TargetMode="External" /><ns0:Relationship Id="rId26" Type="http://schemas.openxmlformats.org/officeDocument/2006/relationships/hyperlink" Target="evidence/source_review/method_specific_mapping_exposure.json" TargetMode="External" /><ns0:Relationship Id="rId3" Type="http://schemas.openxmlformats.org/officeDocument/2006/relationships/styles" Target="styles.xml" /><ns0:Relationship Id="rId21" Type="http://schemas.openxmlformats.org/officeDocument/2006/relationships/hyperlink" Target="../../../sources/Palomares20_FishCentResaRep28-440d8aa8.pdf" TargetMode="External" /><ns0:Relationship Id="rId34" Type="http://schemas.openxmlformats.org/officeDocument/2006/relationships/theme" Target="theme/theme1.xml" /><ns0:Relationship Id="rId7" Type="http://schemas.openxmlformats.org/officeDocument/2006/relationships/hyperlink" Target="../../../../../raw/catch/LME_052-catch.zip" TargetMode="External" /><ns0:Relationship Id="rId12" Type="http://schemas.openxmlformats.org/officeDocument/2006/relationships/hyperlink" Target="../../../../../ecobase/52_2_Sea_of_Okhotsk_SD_(1980)/model.json" TargetMode="External" /><ns0:Relationship Id="rId17" Type="http://schemas.openxmlformats.org/officeDocument/2006/relationships/hyperlink" Target="evidence/source_review/negative_source_entries.json" TargetMode="External" /><ns0:Relationship Id="rId25" Type="http://schemas.openxmlformats.org/officeDocument/2006/relationships/hyperlink" Target="taxon_mapping.xlsx" TargetMode="External" /><ns0:Relationship Id="rId33" Type="http://schemas.openxmlformats.org/officeDocument/2006/relationships/fontTable" Target="fontTable.xml" /><ns0:Relationship Id="rId2" Type="http://schemas.openxmlformats.org/officeDocument/2006/relationships/numbering" Target="numbering.xml" /><ns0:Relationship Id="rId16" Type="http://schemas.openxmlformats.org/officeDocument/2006/relationships/hyperlink" Target="evidence/source_review/diet_reextraction_20261002/direct_solutions.json" TargetMode="External" /><ns0:Relationship Id="rId20" Type="http://schemas.openxmlformats.org/officeDocument/2006/relationships/hyperlink" Target="taxon_mapping.xlsx" TargetMode="External" /><ns0:Relationship Id="rId29" Type="http://schemas.openxmlformats.org/officeDocument/2006/relationships/hyperlink" Target="evidence/source_review/geography/geography_assessment.json" TargetMode="External" /><ns0:Relationship Id="rId1" Type="http://schemas.openxmlformats.org/officeDocument/2006/relationships/customXml" Target="../customXml/item1.xml" /><ns0:Relationship Id="rId6" Type="http://schemas.openxmlformats.org/officeDocument/2006/relationships/hyperlink" Target="../../../../../LME_052.xlsx" TargetMode="External" /><ns0:Relationship Id="rId11" Type="http://schemas.openxmlformats.org/officeDocument/2006/relationships/hyperlink" Target="../model.json" TargetMode="External" /><ns0:Relationship Id="rId24" Type="http://schemas.openxmlformats.org/officeDocument/2006/relationships/hyperlink" Target="evidence/source_review/candidate_and_allocation_evidence.json" TargetMode="External" /><ns0:Relationship Id="rId32" Type="http://schemas.openxmlformats.org/officeDocument/2006/relationships/hyperlink" Target="evidence/source_review/independent_source_review/source_identity_review.md" TargetMode="External" /><ns0:Relationship Id="rId5" Type="http://schemas.openxmlformats.org/officeDocument/2006/relationships/webSettings" Target="webSettings.xml" /><ns0:Relationship Id="rId15" Type="http://schemas.openxmlformats.org/officeDocument/2006/relationships/hyperlink" Target="evidence/source_review/negative_source_entries.json" TargetMode="External" /><ns0:Relationship Id="rId23" Type="http://schemas.openxmlformats.org/officeDocument/2006/relationships/hyperlink" Target="evidence/source_review/taxon_audit.json" TargetMode="External" /><ns0:Relationship Id="rId28" Type="http://schemas.openxmlformats.org/officeDocument/2006/relationships/hyperlink" Target="evidence/source_review/geography/target_LME052.geojson" TargetMode="External" /><ns0:Relationship Id="rId10" Type="http://schemas.openxmlformats.org/officeDocument/2006/relationships/hyperlink" Target="../../../../OKH-2015/sources/tv_2015_t_155_article_7-21b7d68d.pdf" TargetMode="External" /><ns0:Relationship Id="rId19" Type="http://schemas.openxmlformats.org/officeDocument/2006/relationships/hyperlink" Target="taxon_mapping.xlsx" TargetMode="External" /><ns0:Relationship Id="rId31" Type="http://schemas.openxmlformats.org/officeDocument/2006/relationships/hyperlink" Target="../../../sources/Palomares20_FishCentResaRep28-440d8aa8.pdf" TargetMode="External" /><ns0:Relationship Id="rId4" Type="http://schemas.openxmlformats.org/officeDocument/2006/relationships/settings" Target="settings.xml" /><ns0:Relationship Id="rId9" Type="http://schemas.openxmlformats.org/officeDocument/2006/relationships/hyperlink" Target="../../../sources/Palomares20_FishCentResaRep28-440d8aa8.pdf" TargetMode="External" /><ns0:Relationship Id="rId14" Type="http://schemas.openxmlformats.org/officeDocument/2006/relationships/hyperlink" Target="evidence/source_review/diet_reextraction_20261002/direct_solutions.json" TargetMode="External" /><ns0:Relationship Id="rId22" Type="http://schemas.openxmlformats.org/officeDocument/2006/relationships/hyperlink" Target="evidence/source_review/appendix_sources.json" TargetMode="External" /><ns0:Relationship Id="rId27" Type="http://schemas.openxmlformats.org/officeDocument/2006/relationships/image" Target="media/image1.png" /><ns0:Relationship Id="rId30" Type="http://schemas.openxmlformats.org/officeDocument/2006/relationships/image" Target="media/image2.png" /><ns0:Relationship Id="rId8" Type="http://schemas.openxmlformats.org/officeDocument/2006/relationships/hyperlink" Target="https://www.seaaroundus.org/theses/"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2681</Words>
  <Characters>13410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2026-10-02T08:43:00Z</dcterms:modified>
  <cp:category/>
</cp:coreProperties>
</file>