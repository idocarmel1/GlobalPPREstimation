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ns1:Ignorable="w14 w15 w16se w16cid w16 w16cex w16sdtdh w16sdtfl w16du wp14">
  <ns0:body>
    <ns0:p ns2:paraId="2BC5B2FE" ns2:textId="77777777" ns0:rsidR="00E62E59" ns0:rsidRDefault="00000000">
      <ns0:pPr>
        <ns0:pStyle ns0:val="aa"/>
      </ns0:pPr>
      <ns0:r>
        <ns0:t>South China Sea model validation</ns0:t>
      </ns0:r>
    </ns0:p>
    <ns0:tbl>
      <ns0:tblPr>
        <ns0:tblW ns0:w="1044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2203"/>
        <ns0:gridCol ns0:w="7834"/>
        <ns0:gridCol ns0:w="403"/>
      </ns0:tblGrid>
      <ns0:tr ns0:rsidR="00E62E59" ns2:paraId="00D51921" ns2:textId="77777777" ns0:rsidTr="00A97798">
        <ns0:trPr>
          <ns0:cantSplit/>
          <ns0:tblHeader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9540C36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18654A03" ns2:textId="77777777" ns0:rsidR="00CB220E" ns0:rsidRDefault="00000000">
            <ns0:pPr>
              <ns0:spacing ns0:after="45" ns0:line="240" ns0:lineRule="auto"/>
            </ns0:pPr>
            <ns0:r>
              <ns0:rPr>
                <ns0:b/>
                <ns0:color ns0:val="000000"/>
                <ns0:sz ns0:val="21"/>
              </ns0:rPr>
              <ns0:t>Entry</ns0:t>
            </ns0:r>
          </ns0:p>
        </ns0:tc>
      </ns0:tr>
      <ns0:tr ns0:rsidR="00E62E59" ns2:paraId="7D6BF6BE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A31B7C5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063BD8F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South China Sea | LME_036 | </ns0:t>
            </ns0:r>
            <ns0:hyperlink ns3:id="rId6">
              <ns0:r ns0:rsidR="00E62E59">
                <ns0:rPr>
                  <ns0:color ns0:val="0563C1"/>
                  <ns0:sz ns0:val="21"/>
                  <ns0:u ns0:val="single"/>
                </ns0:rPr>
                <ns0:t>Regional workbook</ns0:t>
              </ns0:r>
            </ns0:hyperlink>
          </ns0:p>
        </ns0:tc>
      </ns0:tr>
      <ns0:tr ns0:rsidR="00E62E59" ns2:paraId="6FD2272C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1E5CCC6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7ED9FD2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Sea Around Us; 1950–2019; source contains landings, discards and total catch. </ns0:t>
            </ns0:r>
            <ns0:hyperlink ns3:id="rId7" ns0:anchor="/lme/36">
              <ns0:r ns0:rsidR="00E62E59">
                <ns0:rPr>
                  <ns0:color ns0:val="0563C1"/>
                  <ns0:sz ns0:val="21"/>
                  <ns0:u ns0:val="single"/>
                </ns0:rPr>
                <ns0:t>Region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8">
              <ns0:r ns0:rsidR="00E62E59">
                <ns0:rPr>
                  <ns0:color ns0:val="0563C1"/>
                  <ns0:sz ns0:val="21"/>
                  <ns0:u ns0:val="single"/>
                </ns0:rPr>
                <ns0:t>Catch ZIP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9">
              <ns0:r ns0:rsidR="00E62E59">
                <ns0:rPr>
                  <ns0:color ns0:val="0563C1"/>
                  <ns0:sz ns0:val="21"/>
                  <ns0:u ns0:val="single"/>
                </ns0:rPr>
                <ns0:t>Taxon catch</ns0:t>
              </ns0:r>
            </ns0:hyperlink>
          </ns0:p>
          <ns0:p ns2:paraId="5219179A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>Snapshot documented 3 Sep 2026;</ns0:t>
            </ns0:r>
          </ns0:p>
          <ns0:p ns2:paraId="27AB4065" ns2:textId="77777777" ns0:rsidR="00CB220E" ns0:rsidRDefault="00000000">
            <ns0:pPr>
              <ns0:spacing ns0:after="45" ns0:line="240" ns0:lineRule="auto"/>
            </ns0:pPr>
            <ns0:r>
              <ns0:rPr>
                <ns0:color ns0:val="000000"/>
                <ns0:sz ns0:val="21"/>
              </ns0:rPr>
              <ns0:t>Assessment: 2019 landings, as recorded in Overview / Settings. Total catch includes landings + discards.</ns0:t>
            </ns0:r>
          </ns0:p>
        </ns0:tc>
      </ns0:tr>
      <ns0:tr ns0:rsidR="00E62E59" ns2:paraId="5CB8406A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C35C3EF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5AA98E4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Cheung, Wai Lung (2007). Vulnerability of marine fishes to </ns0:t>
            </ns0:r>
            <ns0:proofErr ns0:type="gramStart"/>
            <ns0:r>
              <ns0:rPr>
                <ns0:sz ns0:val="21"/>
              </ns0:rPr>
              <ns0:t>fishing:</ns0:t>
            </ns0:r>
            <ns0:proofErr ns0:type="gramEnd"/>
            <ns0:r>
              <ns0:rPr>
                <ns0:sz ns0:val="21"/>
              </ns0:rPr>
              <ns0:t xml:space="preserve"> from global overview to the northern South China Sea. UBC doctoral thesis. </ns0:t>
            </ns0:r>
            <ns0:hyperlink ns3:id="rId10">
              <ns0:r ns0:rsidR="00E62E59">
                <ns0:rPr>
                  <ns0:color ns0:val="0563C1"/>
                  <ns0:sz ns0:val="21"/>
                  <ns0:u ns0:val="single"/>
                </ns0:rPr>
                <ns0:t>DOI 10.14288/1.0074894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11">
              <ns0:r ns0:rsidR="00E62E59">
                <ns0:rPr>
                  <ns0:color ns0:val="0563C1"/>
                  <ns0:sz ns0:val="21"/>
                  <ns0:u ns0:val="single"/>
                </ns0:rPr>
                <ns0:t>Thesis PDF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12">
              <ns0:r ns0:rsidR="00E62E59">
                <ns0:rPr>
                  <ns0:color ns0:val="0563C1"/>
                  <ns0:sz ns0:val="21"/>
                  <ns0:u ns0:val="single"/>
                </ns0:rPr>
                <ns0:t>Paper folder</ns0:t>
              </ns0:r>
            </ns0:hyperlink>
          </ns0:p>
        </ns0:tc>
      </ns0:tr>
      <ns0:tr ns0:rsidR="00E62E59" ns2:paraId="3FB115DC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38BF754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4B9C1CAB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• Pauly &amp; Christensen (1993). Stratified models of large marine ecosystems: application to the South China Sea. </ns0:t>
            </ns0:r>
            <ns0:hyperlink ns3:id="rId13">
              <ns0:r ns0:rsidR="00E62E59">
                <ns0:rPr>
                  <ns0:color ns0:val="0563C1"/>
                  <ns0:sz ns0:val="21"/>
                  <ns0:u ns0:val="single"/>
                </ns0:rPr>
                <ns0:t>Local record</ns0:t>
              </ns0:r>
            </ns0:hyperlink>
          </ns0:p>
          <ns0:p ns2:paraId="3F04AD14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• Pitcher et al. (2000). Marine Reserves and the Restoration of Fisheries and Marine Ecosystems in the South China Sea. </ns0:t>
            </ns0:r>
            <ns0:hyperlink ns3:id="rId14">
              <ns0:r ns0:rsidR="00E62E59">
                <ns0:rPr>
                  <ns0:color ns0:val="0563C1"/>
                  <ns0:sz ns0:val="21"/>
                  <ns0:u ns0:val="single"/>
                </ns0:rPr>
                <ns0:t>Local record</ns0:t>
              </ns0:r>
            </ns0:hyperlink>
          </ns0:p>
          <ns0:p ns2:paraId="3170B3C1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• Lin, Chen &amp; Lin (2020). Trophic model of a deep-sea ecosystem with methane seeps in the South China Sea. </ns0:t>
            </ns0:r>
            <ns0:hyperlink ns3:id="rId15">
              <ns0:r ns0:rsidR="00E62E59">
                <ns0:rPr>
                  <ns0:color ns0:val="0563C1"/>
                  <ns0:sz ns0:val="21"/>
                  <ns0:u ns0:val="single"/>
                </ns0:rPr>
                <ns0:t>Local record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16">
              <ns0:r ns0:rsidR="00E62E59">
                <ns0:rPr>
                  <ns0:color ns0:val="0563C1"/>
                  <ns0:sz ns0:val="21"/>
                  <ns0:u ns0:val="single"/>
                </ns0:rPr>
                <ns0:t>DOI</ns0:t>
              </ns0:r>
            </ns0:hyperlink>
          </ns0:p>
          <ns0:p ns2:paraId="4BACC4A3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• Zhang et al. (2022). Effects of ocean warming and fishing on the coral reef ecosystem: A case study of Xisha Islands, South China Sea. </ns0:t>
            </ns0:r>
            <ns0:hyperlink ns3:id="rId17">
              <ns0:r ns0:rsidR="00E62E59">
                <ns0:rPr>
                  <ns0:color ns0:val="0563C1"/>
                  <ns0:sz ns0:val="21"/>
                  <ns0:u ns0:val="single"/>
                </ns0:rPr>
                <ns0:t>Local record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18">
              <ns0:r ns0:rsidR="00E62E59">
                <ns0:rPr>
                  <ns0:color ns0:val="0563C1"/>
                  <ns0:sz ns0:val="21"/>
                  <ns0:u ns0:val="single"/>
                </ns0:rPr>
                <ns0:t>DOI</ns0:t>
              </ns0:r>
            </ns0:hyperlink>
          </ns0:p>
          <ns0:p ns2:paraId="3E006CAB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• Jiang et al. (2023). A preliminary model of the mangrove ecosystem of </ns0:t>
            </ns0:r>
            <ns0:proofErr ns0:type="spellStart"/>
            <ns0:r>
              <ns0:rPr>
                <ns0:sz ns0:val="21"/>
              </ns0:rPr>
              <ns0:t>Dongzhaigang</ns0:t>
            </ns0:r>
            <ns0:proofErr ns0:type="spellEnd"/>
            <ns0:r>
              <ns0:rPr>
                <ns0:sz ns0:val="21"/>
              </ns0:rPr>
              <ns0:t xml:space="preserve"> Bay, Hainan, (China) based on Ecopath and </ns0:t>
            </ns0:r>
            <ns0:proofErr ns0:type="spellStart"/>
            <ns0:r>
              <ns0:rPr>
                <ns0:sz ns0:val="21"/>
              </ns0:rPr>
              <ns0:t>Ecospace</ns0:t>
            </ns0:r>
            <ns0:proofErr ns0:type="spellEnd"/>
            <ns0:r>
              <ns0:rPr>
                <ns0:sz ns0:val="21"/>
              </ns0:rPr>
              <ns0:t xml:space="preserve">. </ns0:t>
            </ns0:r>
            <ns0:hyperlink ns3:id="rId19">
              <ns0:r ns0:rsidR="00E62E59">
                <ns0:rPr>
                  <ns0:color ns0:val="0563C1"/>
                  <ns0:sz ns0:val="21"/>
                  <ns0:u ns0:val="single"/>
                </ns0:rPr>
                <ns0:t>Local record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20">
              <ns0:r ns0:rsidR="00E62E59">
                <ns0:rPr>
                  <ns0:color ns0:val="0563C1"/>
                  <ns0:sz ns0:val="21"/>
                  <ns0:u ns0:val="single"/>
                </ns0:rPr>
                <ns0:t>DOI</ns0:t>
              </ns0:r>
            </ns0:hyperlink>
          </ns0:p>
          <ns0:p ns2:paraId="3155B297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• Feng et al. (2026). Ecosystem characteristics and ecological carrying capacity of a subtropical marine ranch in the pearl river estuary: an </ns0:t>
            </ns0:r>
            <ns0:proofErr ns0:type="spellStart"/>
            <ns0:r>
              <ns0:rPr>
                <ns0:sz ns0:val="21"/>
              </ns0:rPr>
              <ns0:t>ecopath</ns0:t>
            </ns0:r>
            <ns0:proofErr ns0:type="spellEnd"/>
            <ns0:r>
              <ns0:rPr>
                <ns0:sz ns0:val="21"/>
              </ns0:rPr>
              <ns0:t xml:space="preserve"> modeling approach. </ns0:t>
            </ns0:r>
            <ns0:hyperlink ns3:id="rId21">
              <ns0:r ns0:rsidR="00E62E59">
                <ns0:rPr>
                  <ns0:color ns0:val="0563C1"/>
                  <ns0:sz ns0:val="21"/>
                  <ns0:u ns0:val="single"/>
                </ns0:rPr>
                <ns0:t>Local record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22">
              <ns0:r ns0:rsidR="00E62E59">
                <ns0:rPr>
                  <ns0:color ns0:val="0563C1"/>
                  <ns0:sz ns0:val="21"/>
                  <ns0:u ns0:val="single"/>
                </ns0:rPr>
                <ns0:t>DOI</ns0:t>
              </ns0:r>
            </ns0:hyperlink>
          </ns0:p>
        </ns0:tc>
      </ns0:tr>
      <ns0:tr ns0:rsidR="00E62E59" ns2:paraId="64904EF5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7A06BF2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059E048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>36_1_South_China_Sea_SCS-2007_Northern_South_China_Sea_(2000s)</ns0:t>
            </ns0:r>
          </ns0:p>
          <ns0:p ns2:paraId="02FDFAEF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 xml:space="preserve">Selected, 2000s northern shelf; 38 source groups. </ns0:t>
            </ns0:r>
            <ns0:hyperlink ns3:id="rId23" ns0:history="1">
              <ns0:r ns0:rsidR="00E62E59" ns0:rsidRPr="00F70DCC">
                <ns0:rPr>
                  <ns0:rStyle ns0:val="Hyperlink"/>
                  <ns0:color ns0:val="0563C1"/>
                  <ns0:sz ns0:val="21"/>
                </ns0:rPr>
                <ns0:t>Folder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24" ns0:history="1">
              <ns0:r ns0:rsidR="00E62E59" ns0:rsidRPr="00F70DCC">
                <ns0:rPr>
                  <ns0:rStyle ns0:val="Hyperlink"/>
                  <ns0:color ns0:val="0563C1"/>
                  <ns0:sz ns0:val="21"/>
                </ns0:rPr>
                <ns0:t>JSON</ns0:t>
              </ns0:r>
            </ns0:hyperlink>
            <ns0:r>
              <ns0:rPr>
                <ns0:sz ns0:val="21"/>
              </ns0:rPr>
              <ns0:t xml:space="preserve"> | </ns0:t>
            </ns0:r>
            <ns0:hyperlink ns3:id="rId25">
              <ns0:r ns0:rsidR="00E62E59">
                <ns0:rPr>
                  <ns0:color ns0:val="0563C1"/>
                  <ns0:sz ns0:val="21"/>
                  <ns0:u ns0:val="single"/>
                </ns0:rPr>
                <ns0:t>Saved runtime</ns0:t>
              </ns0:r>
            </ns0:hyperlink>
            <ns0:r>
              <ns0:rPr>
                <ns0:sz ns0:val="21"/>
              </ns0:rPr>
              <ns0:t>.</ns0:t>
            </ns0:r>
          </ns0:p>
        </ns0:tc>
      </ns0:tr>
      <ns0:tr ns0:rsidR="00CB220E" ns2:paraId="0E1DD789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F31E653" ns2:textId="77777777" ns0:rsidR="00CB220E" ns0:rsidRDefault="00000000">
            <ns0:pPr>
              <ns0:spacing ns0:after="40" ns0:line="240" ns0:lineRule="auto"/>
            </ns0:pPr>
            <ns0:r>
              <ns0:rPr>
                <ns0:b/>
                <ns0:color ns0:val="000000"/>
                <ns0:sz ns0:val="21"/>
              </ns0:rPr>
              <ns0:t>Other models from the same article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85DB60D" ns2:textId="77777777" ns0:rsidR="00CB220E" ns0:rsidRDefault="00000000">
            <ns0:pPr>
              <ns0:spacing ns0:after="45" ns0:line="240" ns0:lineRule="auto"/>
            </ns0:pPr>
            <ns0:r>
              <ns0:rPr>
                <ns0:color ns0:val="000000"/>
                <ns0:sz ns0:val="21"/>
              </ns0:rPr>
              <ns0:t>Northern South China Sea (1970s): same northern shelf and 38 source groups; earlier biomass, mortality and catch parameterization with adult-heavy stages. Kept separately from the selected 2000s model.</ns0:t>
            </ns0:r>
          </ns0:p>
        </ns0:tc>
      </ns0:tr>
      <ns0:tr ns0:rsidR="00E62E59" ns2:paraId="368B0E89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9E248D6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910F7B5" ns2:textId="77777777" ns0:rsidR="00E62E59" ns0:rsidRDefault="00D21344">
            <ns0:p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 xml:space="preserve">Article </ns0:t>
            </ns0:r>
            <ns0:proofErr ns0:type="gramStart"/>
            <ns0:r>
              <ns0:rPr>
                <ns0:sz ns0:val="21"/>
              </ns0:rPr>
              <ns0:t>– ?</ns0:t>
            </ns0:r>
            <ns0:proofErr ns0:type="gramEnd"/>
          </ns0:p>
          <ns0:p ns2:paraId="4AFBBCE9" ns2:textId="77777777" ns0:rsidR="00D21344" ns0:rsidRDefault="00D21344">
            <ns0:pPr>
              <ns0:spacing ns0:after="40"/>
            </ns0:pPr>
            <ns0:r>
              <ns0:rPr>
                <ns0:sz ns0:val="21"/>
              </ns0:rPr>
              <ns0:t>Model – newer model (2000 vs 1970)</ns0:t>
            </ns0:r>
          </ns0:p>
        </ns0:tc>
      </ns0:tr>
      <ns0:tr ns0:rsidR="00E62E59" ns2:paraId="6BD03CDC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FB97A16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98D4913" ns2:textId="77777777" ns0:rsidR="00D824C2" ns0:rsidRPr="00D824C2" ns0:rsidRDefault="00D824C2" ns0:rsidP="00D824C2">
            <ns0:pPr>
              <ns0:spacing ns0:after="40"/>
              <ns0:rPr>
                <ns0:sz ns0:val="21"/>
              </ns0:rPr>
            </ns0:pPr>
            <ns0:hyperlink ns3:id="rId26">
              <ns0:r ns0:rsidRPr="00D824C2">
                <ns0:rPr>
                  <ns0:color ns0:val="0563C1"/>
                  <ns0:sz ns0:val="21"/>
                  <ns0:u ns0:val="single"/>
                </ns0:rPr>
                <ns0:t>source reconstruction report</ns0:t>
              </ns0:r>
            </ns0:hyperlink>
            <ns0:r ns0:rsidRPr="00D824C2">
              <ns0:rPr>
                <ns0:sz ns0:val="21"/>
              </ns0:rPr>
              <ns0:t xml:space="preserve"> </ns0:t>
            </ns0:r>
          </ns0:p>
          <ns0:p ns2:paraId="1C3948C1" ns2:textId="77777777" ns0:rsidR="00E62E59" ns0:rsidRDefault="00D824C2" ns0:rsidP="00D824C2">
            <ns0:pPr>
              <ns0:pStyle ns0:val="ae"/>
              <ns0:numPr>
                <ns0:ilvl ns0:val="0"/>
                <ns0:numId ns0:val="10"/>
              </ns0:numPr>
              <ns0:spacing ns0:after="40"/>
              <ns0:rPr>
                <ns0:sz ns0:val="21"/>
              </ns0:rPr>
            </ns0:pPr>
            <ns0:r ns0:rsidRPr="00D824C2">
              <ns0:rPr>
                <ns0:sz ns0:val="21"/>
              </ns0:rPr>
              <ns0:t>several internal conflicts within the paper</ns0:t>
            </ns0:r>
            <ns0:r>
              <ns0:rPr>
                <ns0:sz ns0:val="21"/>
              </ns0:rPr>
              <ns0:t>.</ns0:t>
            </ns0:r>
            <ns0:r ns0:rsidRPr="00D824C2">
              <ns0:rPr>
                <ns0:sz ns0:val="21"/>
              </ns0:rPr>
              <ns0:t xml:space="preserve"> </ns0:t>
            </ns0:r>
            <ns0:hyperlink ns3:id="rId27">
              <ns0:r ns0:rsidR="00E62E59" ns0:rsidRPr="00D824C2">
                <ns0:rPr>
                  <ns0:color ns0:val="0563C1"/>
                  <ns0:sz ns0:val="21"/>
                  <ns0:u ns0:val="single"/>
                </ns0:rPr>
                <ns0:t>Full conflict report</ns0:t>
              </ns0:r>
            </ns0:hyperlink>
            <ns0:r ns0:rsidRPr="00D824C2">
              <ns0:rPr>
                <ns0:sz ns0:val="21"/>
              </ns0:rPr>
              <ns0:t>.</ns0:t>
            </ns0:r>
          </ns0:p>
          <ns0:p ns2:paraId="5CA8C856" ns2:textId="77777777" ns0:rsidR="00D824C2" ns0:rsidRDefault="00D824C2" ns0:rsidP="00D824C2">
            <ns0:pPr>
              <ns0:pStyle ns0:val="ae"/>
              <ns0:numPr>
                <ns0:ilvl ns0:val="0"/>
                <ns0:numId ns0:val="10"/>
              </ns0:numPr>
              <ns0:spacing ns0:after="40"/>
              <ns0:rPr>
                <ns0:sz ns0:val="21"/>
              </ns0:rPr>
            </ns0:pPr>
            <ns0:r ns0:rsidRPr="00D824C2">
              <ns0:rPr>
                <ns0:sz ns0:val="21"/>
              </ns0:rPr>
              <ns0:t>Diet Sums – only rounding errors.</ns0:t>
            </ns0:r>
            <ns0:r>
              <ns0:rPr>
                <ns0:sz ns0:val="21"/>
              </ns0:rPr>
              <ns0:br/>
            </ns0:r>
            <ns0:r ns0:rsidRPr="00D824C2">
              <ns0:rPr>
                <ns0:sz ns0:val="21"/>
              </ns0:rPr>
              <ns0:t>max error = 0.0011, group 33 (Pelagic sharks and rays).</ns0:t>
            </ns0:r>
          </ns0:p>
          <ns0:p ns2:paraId="521A7C3C" ns2:textId="02DE1435" ns0:rsidR="00C6398C" ns0:rsidRDefault="00C6398C" ns0:rsidP="00C6398C">
            <ns0:pPr>
              <ns0:pStyle ns0:val="ae"/>
              <ns0:numPr>
                <ns0:ilvl ns0:val="0"/>
                <ns0:numId ns0:val="10"/>
              </ns0:num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 xml:space="preserve">GS not reported; </ns0:t>
            </ns0:r>
            <ns0:r ns0:rsidR="00FA7710">
              <ns0:rPr>
                <ns0:sz ns0:val="21"/>
              </ns0:rPr>
              <ns0:t>default runtime values are filled.</ns0:t>
            </ns0:r>
          </ns0:p>
          <ns0:p ns2:paraId="5D1CE056" ns2:textId="77777777" ns0:rsidR="00B568C2" ns0:rsidRDefault="00C6398C" ns0:rsidP="00B568C2">
            <ns0:pPr>
              <ns0:pStyle ns0:val="ae"/>
              <ns0:numPr>
                <ns0:ilvl ns0:val="0"/>
                <ns0:numId ns0:val="10"/>
              </ns0:num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>BA not reported; auto completed through LIM</ns0:t>
            </ns0:r>
          </ns0:p>
          <ns0:p ns2:paraId="57156BAA" ns2:textId="5826D431" ns0:rsidR="00CB220E" ns0:rsidRPr="002957D1" ns0:rsidRDefault="00E62E59" ns0:rsidP="002957D1">
            <ns0:pPr>
              <ns0:pStyle ns0:val="ae"/>
              <ns0:numPr>
                <ns0:ilvl ns0:val="0"/>
                <ns0:numId ns0:val="10"/>
              </ns0:numPr>
              <ns0:spacing ns0:after="40"/>
              <ns0:rPr>
                <ns0:sz ns0:val="21"/>
              </ns0:rPr>
            </ns0:pPr>
            <ns0:hyperlink ns3:id="rId28">
              <ns0:r ns0:rsidRPr="00B568C2">
                <ns0:rPr>
                  <ns0:color ns0:val="0563C1"/>
                  <ns0:sz ns0:val="21"/>
                  <ns0:u ns0:val="single"/>
                </ns0:rPr>
                <ns0:t>state comparison</ns0:t>
              </ns0:r>
            </ns0:hyperlink>
            <ns0:r ns0:rsidRPr="00B568C2">
              <ns0:rPr>
                <ns0:sz ns0:val="21"/>
              </ns0:rPr>
              <ns0:t>.</ns0:t>
            </ns0:r>
          </ns0:p>
          <ns0:p>
            <ns0:r>
              <ns0:t>Retained departures and evidence limits: </ns0:t>
            </ns0:r>
            <ns0:hyperlink ns3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 ns0:rsidR="000C5A17" ns2:paraId="3983F8BC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EBBB78A" ns2:textId="02EC3D91" ns0:rsidR="000C5A17" ns0:rsidRDefault="000C5A17" ns0:rsidP="000C5A17"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C02A40A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>WARN: near-zero efficiency in (34) seabirds (GE&lt;0.010%) and Pinnipeds (GE&lt;0.10%)</ns0:t>
            </ns0:r>
          </ns0:p>
          <ns0:p ns2:paraId="4C5BEE99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 xml:space="preserve">No negative SPPR across basal-source columns. </ns0:t>
            </ns0:r>
          </ns0:p>
          <ns0:p ns2:paraId="7DDD41B0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proofErr ns0:type="spellStart"/>
            <ns0:r>
              <ns0:rPr>
                <ns0:color ns0:val="000000"/>
                <ns0:sz ns0:val="21"/>
              </ns0:rPr>
              <ns0:t>rho_living</ns0:t>
            </ns0:r>
            <ns0:proofErr ns0:type="spellEnd"/>
            <ns0:r>
              <ns0:rPr>
                <ns0:color ns0:val="000000"/>
                <ns0:sz ns0:val="21"/>
              </ns0:rPr>
              <ns0:t xml:space="preserve"> = 0.32</ns0:t>
            </ns0:r>
          </ns0:p>
          <ns0:p ns2:paraId="2C2E0289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>b = 0.004</ns0:t>
            </ns0:r>
          </ns0:p>
          <ns0:p ns2:paraId="7C241683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 xml:space="preserve">Detritus (38): SPPR = 1.008. </ns0:t>
            </ns0:r>
          </ns0:p>
          <ns0:p ns2:paraId="5309C97F" ns2:textId="0F808A24" ns0:rsidR="000C5A17" ns0:rsidRDefault="000C5A17" ns0:rsidP="000C5A17">
            <ns0:pPr>
              <ns0:spacing ns0:after="40"/>
            </ns0:pPr>
            <ns0:r ns0:rsidRPr="000C5A17">
              <ns0:rPr>
                <ns0:color ns0:val="000000"/>
                <ns0:sz ns0:val="21"/>
              </ns0:rPr>
              <ns0:t>Sppr calculation is balanced (inflow=outflow).</ns0:t>
            </ns0:r>
          </ns0:p>
        </ns0:tc>
      </ns0:tr>
      <ns0:tr ns0:rsidR="000C5A17" ns2:paraId="4238E8C5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4677981" ns2:textId="514045F1" ns0:rsidR="000C5A17" ns0:rsidRDefault="000C5A17" ns0:rsidP="000C5A17">
            <ns0:pPr>
              <ns0:spacing ns0:after="40"/>
              <ns0:rPr>
                <ns0:b/>
                <ns0:sz ns0:val="21"/>
              </ns0:rPr>
            </ns0:pPr>
            <ns0:r>
              <ns0:rPr>
                <ns0:b/>
                <ns0:sz ns0:val="21"/>
              </ns0:rPr>
              <ns0:lastRenderedPageBreak/>
              <ns0:t>TE diagnostics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9C8179A" ns2:textId="77777777" ns0:rsidR="000C5A17" ns0:rsidRPr="00FA7710" ns0:rsidRDefault="000C5A17" ns0:rsidP="000C5A17">
            <ns0:pPr>
              <ns0:spacing ns0:after="40"/>
              <ns0:rPr>
                <ns0:sz ns0:val="21"/>
              </ns0:rPr>
            </ns0:pPr>
            <ns0:r>
              <ns0:rPr>
                <ns0:color ns0:val="000000"/>
                <ns0:sz ns0:val="21"/>
              </ns0:rPr>
              <ns0:t>WARN: near-zero efficiency in seabirds, other mammals and pinnipeds (34–36).</ns0:t>
            </ns0:r>
          </ns0:p>
          <ns0:p ns2:paraId="7C3E3BBE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>No negative SPPR across basal-source columns.</ns0:t>
            </ns0:r>
          </ns0:p>
          <ns0:p ns2:paraId="7A86EF31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proofErr ns0:type="spellStart"/>
            <ns0:r>
              <ns0:rPr>
                <ns0:color ns0:val="000000"/>
                <ns0:sz ns0:val="21"/>
              </ns0:rPr>
              <ns0:t>rho_living</ns0:t>
            </ns0:r>
            <ns0:proofErr ns0:type="spellEnd"/>
            <ns0:r>
              <ns0:rPr>
                <ns0:color ns0:val="000000"/>
                <ns0:sz ns0:val="21"/>
              </ns0:rPr>
              <ns0:t xml:space="preserve"> = 0.616. </ns0:t>
            </ns0:r>
          </ns0:p>
          <ns0:p ns2:paraId="25931EB7" ns2:textId="77777777" ns0:rsidR="000C5A17" ns0:rsidRDefault="000C5A17" ns0:rsidP="000C5A17">
            <ns0:pPr>
              <ns0:spacing ns0:after="45" ns0:line="240" ns0:lineRule="auto"/>
              <ns0:rPr>
                <ns0:color ns0:val="000000"/>
                <ns0:sz ns0:val="21"/>
              </ns0:rPr>
            </ns0:pPr>
            <ns0:r>
              <ns0:rPr>
                <ns0:color ns0:val="000000"/>
                <ns0:sz ns0:val="21"/>
              </ns0:rPr>
              <ns0:t xml:space="preserve">Detritus (38): SPPR = 0.995. </ns0:t>
            </ns0:r>
          </ns0:p>
          <ns0:p ns2:paraId="70AD44E5" ns2:textId="180E2C52" ns0:rsidR="000C5A17" ns0:rsidRDefault="000C5A17" ns0:rsidP="000C5A17">
            <ns0:pPr>
              <ns0:spacing ns0:after="40"/>
              <ns0:rPr>
                <ns0:sz ns0:val="21"/>
              </ns0:rPr>
            </ns0:pPr>
            <ns0:r>
              <ns0:rPr>
                <ns0:color ns0:val="000000"/>
                <ns0:sz ns0:val="21"/>
              </ns0:rPr>
              <ns0:t>Sppr calculation is balanced (inflow=outflow).</ns0:t>
            </ns0:r>
          </ns0:p>
        </ns0:tc>
      </ns0:tr>
      <ns0:tr ns0:rsidR="000C5A17" ns2:paraId="156E120D" ns2:textId="77777777" ns0:rsidTr="00A97798">
        <ns0:trPr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101FE8FC" ns2:textId="77777777" ns0:rsidR="000C5A17" ns0:rsidRDefault="000C5A17" ns0:rsidP="000C5A17">
            <ns0:pPr>
              <ns0:spacing ns0:after="40"/>
              <ns0:rPr>
                <ns0:b/>
                <ns0:sz ns0:val="21"/>
              </ns0:rPr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w="8237" ns0:type="dxa"/>
            <ns0:gridSpan ns0:val="2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FE7EA04" ns2:textId="77777777" ns0:rsidR="000C5A17" ns0:rsidRDefault="000C5A17" ns0:rsidP="000C5A17">
            <ns0:p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>Removed groups from calculation:</ns0:t>
            </ns0:r>
          </ns0:p>
          <ns0:p ns2:paraId="2F0984F4" ns2:textId="10CA53F1" ns0:rsidR="000C5A17" ns0:rsidRDefault="000C5A17" ns0:rsidP="000C5A17">
            <ns0:pPr>
              <ns0:pStyle ns0:val="ae"/>
              <ns0:numPr>
                <ns0:ilvl ns0:val="0"/>
                <ns0:numId ns0:val="10"/>
              </ns0:numPr>
              <ns0:spacing ns0:after="40"/>
            </ns0:pPr>
            <ns0:r>
              <ns0:t xml:space="preserve">seabirds (GE&lt;0.010%, EE=5.0%, TL=3.4, </ns0:t>
            </ns0:r>
            <ns0:proofErr ns0:type="spellStart"/>
            <ns0:r>
              <ns0:t>sppr_TE</ns0:t>
            </ns0:r>
            <ns0:proofErr ns0:type="spellEnd"/>
            <ns0:r>
              <ns0:t xml:space="preserve">=3.75M, </ns0:t>
            </ns0:r>
            <ns0:proofErr ns0:type="spellStart"/>
            <ns0:r>
              <ns0:t>sppr_GE</ns0:t>
            </ns0:r>
            <ns0:proofErr ns0:type="spellEnd"/>
            <ns0:r>
              <ns0:t>=21K)</ns0:t>
            </ns0:r>
          </ns0:p>
          <ns0:p ns2:paraId="5E201F48" ns2:textId="06946F99" ns0:rsidR="000C5A17" ns0:rsidRDefault="000C5A17" ns0:rsidP="000C5A17">
            <ns0:pPr>
              <ns0:pStyle ns0:val="ae"/>
              <ns0:numPr>
                <ns0:ilvl ns0:val="0"/>
                <ns0:numId ns0:val="10"/>
              </ns0:numPr>
              <ns0:spacing ns0:after="40"/>
            </ns0:pPr>
            <ns0:r>
              <ns0:t xml:space="preserve">Pinnipeds (GE&lt;0.10%, EE=30%, TL=4.1, </ns0:t>
            </ns0:r>
            <ns0:proofErr ns0:type="spellStart"/>
            <ns0:r>
              <ns0:t>sppr_TE</ns0:t>
            </ns0:r>
            <ns0:proofErr ns0:type="spellEnd"/>
            <ns0:r>
              <ns0:t xml:space="preserve">=340K, </ns0:t>
            </ns0:r>
            <ns0:proofErr ns0:type="spellStart"/>
            <ns0:r>
              <ns0:t>sppr_GE</ns0:t>
            </ns0:r>
            <ns0:proofErr ns0:type="spellEnd"/>
            <ns0:r>
              <ns0:t>=3400)</ns0:t>
            </ns0:r>
          </ns0:p>
          <ns0:p ns2:paraId="1B3E54E4" ns2:textId="3405D9D0" ns0:rsidR="000C5A17" ns0:rsidRDefault="000C5A17" ns0:rsidP="000C5A17">
            <ns0:pPr>
              <ns0:pStyle ns0:val="ae"/>
              <ns0:numPr>
                <ns0:ilvl ns0:val="0"/>
                <ns0:numId ns0:val="10"/>
              </ns0:numPr>
              <ns0:spacing ns0:after="40"/>
            </ns0:pPr>
            <ns0:r>
              <ns0:t xml:space="preserve">other mammals (GE=1.0%, EE=3.0%, TL=3.9, </ns0:t>
            </ns0:r>
            <ns0:proofErr ns0:type="spellStart"/>
            <ns0:r>
              <ns0:t>sppr_TE</ns0:t>
            </ns0:r>
            <ns0:proofErr ns0:type="spellEnd"/>
            <ns0:r>
              <ns0:t xml:space="preserve">=800K, </ns0:t>
            </ns0:r>
            <ns0:proofErr ns0:type="spellStart"/>
            <ns0:r>
              <ns0:t>sppr_GE</ns0:t>
            </ns0:r>
            <ns0:proofErr ns0:type="spellEnd"/>
            <ns0:r>
              <ns0:t>=13K)</ns0:t>
            </ns0:r>
          </ns0:p>
          <ns0:p ns2:paraId="071D9872" ns2:textId="55D46ABE" ns0:rsidR="000C5A17" ns0:rsidRPr="000C5A17" ns0:rsidRDefault="000C5A17" ns0:rsidP="000C5A17">
            <ns0:pPr>
              <ns0:pStyle ns0:val="ae"/>
              <ns0:numPr>
                <ns0:ilvl ns0:val="0"/>
                <ns0:numId ns0:val="10"/>
              </ns0:numPr>
              <ns0:spacing ns0:after="40"/>
              <ns0:rPr>
                <ns0:sz ns0:val="21"/>
              </ns0:rPr>
            </ns0:pPr>
            <ns0:r>
              <ns0:t xml:space="preserve">Marine Turtles (GE=3.0%, EE=30%, TL=3, </ns0:t>
            </ns0:r>
            <ns0:proofErr ns0:type="spellStart"/>
            <ns0:r>
              <ns0:t>sppr_TE</ns0:t>
            </ns0:r>
            <ns0:proofErr ns0:type="spellEnd"/>
            <ns0:r>
              <ns0:t xml:space="preserve">=20K, </ns0:t>
            </ns0:r>
            <ns0:proofErr ns0:type="spellStart"/>
            <ns0:r>
              <ns0:t>sppr_GE</ns0:t>
            </ns0:r>
            <ns0:proofErr ns0:type="spellEnd"/>
            <ns0:r>
              <ns0:t>=724)</ns0:t>
            </ns0:r>
          </ns0:p>
        </ns0:tc>
      </ns0:tr>
      <ns0:tr ns0:rsidR="00E62E59" ns2:paraId="44CCF3CA" ns2:textId="77777777" ns0:rsidTr="00A97798">
        <ns0:trPr>
          <ns0:gridAfter ns0:val="1"/>
          <ns0:wAfter ns0:w="403" ns0:type="dxa"/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7D0BA78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6D8E421E" ns2:textId="77777777" ns0:rsidR="00CB220E" ns0:rsidRDefault="00000000">
            <ns0:pPr>
              <ns0:spacing ns0:after="45" ns0:line="240" ns0:lineRule="auto"/>
            </ns0:pPr>
            <ns0:r>
              <ns0:rPr>
                <ns0:color ns0:val="000000"/>
                <ns0:sz ns0:val="21"/>
              </ns0:rPr>
              <ns0:t>A. Region covered by study: approximately 15–25%.</ns0:t>
            </ns0:r>
          </ns0:p>
          <ns0:p ns2:paraId="4ED7B87A" ns2:textId="148A1C6E" ns0:rsidR="00CB220E" ns0:rsidRDefault="00000000" ns0:rsidP="0005224C">
            <ns0:pPr>
              <ns0:spacing ns0:after="45" ns0:line="240" ns0:lineRule="auto"/>
            </ns0:pPr>
            <ns0:r>
              <ns0:rPr>
                <ns0:color ns0:val="000000"/>
                <ns0:sz ns0:val="21"/>
              </ns0:rPr>
              <ns0:t>B. Study area covered by region: approximately 90–100%.</ns0:t>
            </ns0:r>
          </ns0:p>
        </ns0:tc>
      </ns0:tr>
      <ns0:tr ns0:rsidR="00E62E59" ns2:paraId="5512852A" ns2:textId="77777777" ns0:rsidTr="00A97798">
        <ns0:trPr>
          <ns0:gridAfter ns0:val="1"/>
          <ns0:wAfter ns0:w="403" ns0:type="dxa"/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5B17390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3AB135D" ns2:textId="77777777" ns0:rsidR="00E62E59" ns0:rsidRDefault="00000000">
            <ns0:pPr>
              <ns0:spacing ns0:after="40"/>
            </ns0:pPr>
            <ns0:r>
              <ns0:rPr>
                <ns0:sz ns0:val="21"/>
              </ns0:rPr>
              <ns0:t>Model period: 2000s (no verified single model year). Fixed coefficients and stage weights are applied to catch years 1950–2019, including the 2019 reference. They do not reconstruct annual ecosystems and transfer a northern-shelf model to whole-LME catch.</ns0:t>
            </ns0:r>
          </ns0:p>
        </ns0:tc>
      </ns0:tr>
      <ns0:tr ns0:rsidR="00E62E59" ns2:paraId="3481F91F" ns2:textId="77777777" ns0:rsidTr="00A97798">
        <ns0:trPr>
          <ns0:gridAfter ns0:val="1"/>
          <ns0:wAfter ns0:w="403" ns0:type="dxa"/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428B86CE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7DBF71E9" ns2:textId="3CDC0FFA" ns0:rsidR="00E62E59" ns0:rsidRDefault="00E62E59" ns0:rsidP="007D295B">
            <ns0:pPr>
              <ns0:spacing ns0:after="40"/>
            </ns0:pPr>
          </ns0:p>
        </ns0:tc>
      </ns0:tr>
      <ns0:tr ns0:rsidR="00E62E59" ns2:paraId="1244EE70" ns2:textId="77777777" ns0:rsidTr="00A97798">
        <ns0:trPr>
          <ns0:gridAfter ns0:val="1"/>
          <ns0:wAfter ns0:w="403" ns0:type="dxa"/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793EEF4D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A009296" ns2:textId="77777777" ns0:rsidR="00E62E59" ns0:rsidRPr="0005224C" ns0:rsidRDefault="0005224C" ns0:rsidP="0005224C">
            <ns0:pPr>
              <ns0:pStyle ns0:val="ae"/>
              <ns0:numPr>
                <ns0:ilvl ns0:val="0"/>
                <ns0:numId ns0:val="10"/>
              </ns0:numPr>
              <ns0:spacing ns0:after="40"/>
            </ns0:pPr>
            <ns0:r>
              <ns0:rPr>
                <ns0:sz ns0:val="21"/>
              </ns0:rPr>
              <ns0:t>Test how much SPPR and PPR values change when using the 1970 model.</ns0:t>
            </ns0:r>
          </ns0:p>
          <ns0:p ns2:paraId="7E6F6364" ns2:textId="47D01C73" ns0:rsidR="0005224C" ns0:rsidRDefault="0005224C" ns0:rsidP="00F8260D">
            <ns0:pPr>
              <ns0:pStyle ns0:val="ae"/>
              <ns0:numPr>
                <ns0:ilvl ns0:val="0"/>
                <ns0:numId ns0:val="10"/>
              </ns0:numPr>
              <ns0:spacing ns0:after="40"/>
            </ns0:pPr>
            <ns0:r>
              <ns0:rPr>
                <ns0:sz ns0:val="21"/>
              </ns0:rPr>
              <ns0:t>Add article selection reason when we review other articles</ns0:t>
            </ns0:r>
          </ns0:p>
        </ns0:tc>
      </ns0:tr>
      <ns0:tr ns0:rsidR="00E62E59" ns2:paraId="36E15982" ns2:textId="77777777" ns0:rsidTr="00A97798">
        <ns0:trPr>
          <ns0:gridAfter ns0:val="1"/>
          <ns0:wAfter ns0:w="403" ns0:type="dxa"/>
          <ns0:cantSplit/>
          <ns0:jc ns0:val="center"/>
        </ns0:trPr>
        <ns0:tc>
          <ns0:tcPr>
            <ns0:tcW ns0:w="2203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797C02F2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w="7834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5BB2DC57" ns2:textId="77777777" ns0:rsidR="00FA7710" ns0:rsidRDefault="00000000" ns0:rsidP="000C5A17">
            <ns0:pPr>
              <ns0:spacing ns0:after="40"/>
              <ns0:rPr>
                <ns0:sz ns0:val="21"/>
              </ns0:rPr>
            </ns0:pPr>
            <ns0:r>
              <ns0:rPr>
                <ns0:sz ns0:val="21"/>
              </ns0:rPr>
              <ns0:t>Researcher name:</ns0:t>
            </ns0:r>
            <ns0:r ns0:rsidR="0005224C">
              <ns0:rPr>
                <ns0:sz ns0:val="21"/>
              </ns0:rPr>
              <ns0:t xml:space="preserve"> Ido Carmel</ns0:t>
            </ns0:r>
            <ns0:r>
              <ns0:rPr>
                <ns0:sz ns0:val="21"/>
              </ns0:rPr>
              <ns0:t xml:space="preserve"> | review date: </ns0:t>
            </ns0:r>
            <ns0:r ns0:rsidR="0005224C">
              <ns0:rPr>
                <ns0:sz ns0:val="21"/>
              </ns0:rPr>
              <ns0:t>30/09/2026</ns0:t>
            </ns0:r>
          </ns0:p>
          <ns0:p ns2:paraId="7F1A0BA8" ns2:textId="77777777" ns0:rsidR="000C5A17" ns0:rsidRDefault="000C5A17" ns0:rsidP="000C5A17">
            <ns0:pPr>
              <ns0:spacing ns0:after="40"/>
              <ns0:rPr>
                <ns0:sz ns0:val="21"/>
              </ns0:rPr>
            </ns0:pPr>
          </ns0:p>
          <ns0:p ns2:paraId="2589E9F6" ns2:textId="0E55BA29" ns0:rsidR="000C5A17" ns0:rsidRPr="000C5A17" ns0:rsidRDefault="000C5A17" ns0:rsidP="000C5A17">
            <ns0:pPr>
              <ns0:spacing ns0:after="40"/>
              <ns0:rPr>
                <ns0:b/>
                <ns0:bCs/>
                <ns0:sz ns0:val="21"/>
              </ns0:rPr>
            </ns0:pPr>
            <ns0:r ns0:rsidRPr="000C5A17">
              <ns0:rPr>
                <ns0:b/>
                <ns0:bCs/>
                <ns0:sz ns0:val="21"/>
              </ns0:rPr>
              <ns0:t>MODEL VALIDATED</ns0:t>
            </ns0:r>
          </ns0:p>
        </ns0:tc>
      </ns0:tr>
    </ns0:tbl>
    <ns0:p ns2:paraId="7E33B394" ns2:textId="77777777" ns0:rsidR="00E62E59" ns0:rsidRDefault="00000000">
      <ns0:r>
        <ns0:br ns0:type="page"/>
      </ns0:r>
    </ns0:p>
    <ns0:p ns2:paraId="207D2F6D" ns2:textId="77777777" ns0:rsidR="00CB220E" ns0:rsidRDefault="00000000">
      <ns0:pPr>
        <ns0:keepNext/>
        <ns0:pageBreakBefore/>
        <ns0:spacing ns0:after="120"/>
      </ns0:pPr>
      <ns0:r>
        <ns0:rPr>
          <ns0:b/>
          <ns0:color ns0:val="000000"/>
          <ns0:sz ns0:val="30"/>
        </ns0:rPr>
        <ns0:lastRenderedPageBreak/>
        <ns0:t>Taxon mapping and coverage</ns0:t>
      </ns0:r>
    </ns0:p>
    <ns0:p ns2:paraId="1E03682E" ns2:textId="77777777" ns0:rsidR="006C7DAA" ns0:rsidRDefault="00000000">
      <ns0:pPr>
        <ns0:spacing ns0:after="120"/>
        <ns0:rPr>
          <ns0:color ns0:val="000000"/>
          <ns0:sz ns0:val="21"/>
        </ns0:rPr>
      </ns0:pPr>
      <ns0:r>
        <ns0:rPr>
          <ns0:color ns0:val="000000"/>
          <ns0:sz ns0:val="21"/>
        </ns0:rPr>
        <ns0:t>Reference: 2019 landings, excluding discards. All sources, all taxa and groups;</ns0:t>
      </ns0:r>
    </ns0:p>
    <ns0:p ns2:paraId="7D912968" ns2:textId="03C07E29" ns0:rsidR="00CB220E" ns0:rsidRDefault="00000000">
      <ns0:pPr>
        <ns0:spacing ns0:after="120"/>
      </ns0:pPr>
      <ns0:r>
        <ns0:rPr>
          <ns0:color ns0:val="000000"/>
          <ns0:sz ns0:val="21"/>
        </ns0:rPr>
        <ns0:t>There are 38 source groups plus one computational import and 374 catch taxa.</ns0:t>
      </ns0:r>
    </ns0:p>
    <ns0:p ns2:paraId="3B8B22F4" ns2:textId="77777777" ns0:rsidR="007A2E06" ns0:rsidRDefault="007A2E06" ns0:rsidP="007A2E06">
      <ns0:pPr>
        <ns0:spacing ns0:after="120"/>
        <ns0:rPr>
          <ns0:color ns0:val="000000"/>
          <ns0:sz ns0:val="21"/>
        </ns0:rPr>
      </ns0:pPr>
      <ns0:r ns0:rsidRPr="007A2E06">
        <ns0:rPr>
          <ns0:color ns0:val="000000"/>
          <ns0:sz ns0:val="21"/>
        </ns0:rPr>
        <ns0:t>Simple-chain PPR totals 837,452,937.79 t C in 2019.</ns0:t>
      </ns0:r>
    </ns0:p>
    <ns0:p ns2:paraId="2190B0D3" ns2:textId="447B4BA3" ns0:rsidR="007A2E06" ns0:rsidRDefault="007A2E06" ns0:rsidP="007A2E06">
      <ns0:pPr>
        <ns0:spacing ns0:after="120"/>
        <ns0:rPr>
          <ns0:color ns0:val="000000"/>
          <ns0:sz ns0:val="21"/>
        </ns0:rPr>
      </ns0:pPr>
      <ns0:r ns0:rsidRPr="007A2E06">
        <ns0:rPr>
          <ns0:color ns0:val="000000"/>
          <ns0:sz ns0:val="21"/>
        </ns0:rPr>
        <ns0:t xml:space="preserve">The 34 taxa </ns0:t>
      </ns0:r>
      <ns0:r>
        <ns0:rPr>
          <ns0:color ns0:val="000000"/>
          <ns0:sz ns0:val="21"/>
        </ns0:rPr>
        <ns0:t>that</ns0:t>
      </ns0:r>
      <ns0:r ns0:rsidRPr="007A2E06">
        <ns0:rPr>
          <ns0:color ns0:val="000000"/>
          <ns0:sz ns0:val="21"/>
        </ns0:rPr>
        <ns0:t xml:space="preserve"> lack an assigned trophic level have zero landings and therefore contribute zero PPR.</ns0:t>
      </ns0:r>
    </ns0:p>
    <ns0:p ns2:paraId="44EE7F8E" ns2:textId="0BE4DB85" ns0:rsidR="00CB220E" ns0:rsidRDefault="007A2E06">
      <ns0:pPr>
        <ns0:spacing ns0:after="120"/>
      </ns0:pPr>
      <ns0:r ns0:rsidRPr="007A2E06">
        <ns0:rPr>
          <ns0:color ns0:val="000000"/>
          <ns0:sz ns0:val="21"/>
        </ns0:rPr>
        <ns0:t xml:space="preserve">Simple-chain </ns0:t>
      </ns0:r>
      <ns0:r ns0:rsidR="006C7DAA">
        <ns0:rPr>
          <ns0:color ns0:val="000000"/>
          <ns0:sz ns0:val="21"/>
        </ns0:rPr>
        <ns0:t>PPR is calculated with the simple trophic chain method.</ns0:t>
      </ns0:r>
    </ns0:p>
    <ns0:p ns2:paraId="0CA03F55" ns2:textId="77777777" ns0:rsidR="00CB220E" ns0:rsidRDefault="00CB220E">
      <ns0:pPr>
        <ns0:spacing ns0:after="120"/>
      </ns0:pPr>
      <ns0:hyperlink ns3:id="rId29">
        <ns0:r>
          <ns0:rPr>
            <ns0:color ns0:val="0563C1"/>
            <ns0:u ns0:val="single"/>
          </ns0:rPr>
          <ns0:t>Excel taxon appendix and Sources</ns0:t>
        </ns0:r>
      </ns0:hyperlink>
      <ns0:r>
        <ns0:t xml:space="preserve"> contains all taxa, sorted by unrounded PPR, and allocation values and assumptions.</ns0:t>
      </ns0:r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3888"/>
        <ns0:gridCol ns0:w="1440"/>
        <ns0:gridCol ns0:w="2304"/>
        <ns0:gridCol ns0:w="2376"/>
      </ns0:tblGrid>
      <ns0:tr ns0:rsidR="00CB220E" ns2:paraId="2230DE1D" ns2:textId="77777777">
        <ns0:trPr>
          <ns0:cantSplit/>
          <ns0:tblHeader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AAA640F" ns2:textId="77777777" ns0:rsidR="00CB220E" ns0:rsidRDefault="00000000">
            <ns0:pPr>
              <ns0:spacing ns0:before="40" ns0:after="40"/>
            </ns0:pPr>
            <ns0:r>
              <ns0:rPr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5CD9EE3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C556C03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41DB18B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PPR percentage</ns0:t>
            </ns0:r>
          </ns0:p>
        </ns0:tc>
      </ns0:tr>
      <ns0:tr ns0:rsidR="00CB220E" ns2:paraId="5BF1DE2F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7C5D65A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High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BBD100B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142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F1D2533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39%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C290000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32%</ns0:t>
            </ns0:r>
          </ns0:p>
        </ns0:tc>
      </ns0:tr>
      <ns0:tr ns0:rsidR="00CB220E" ns2:paraId="78C18A65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9DC89B9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Medium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C9C5A84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165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54971C4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30%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D9E30C3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48%</ns0:t>
            </ns0:r>
          </ns0:p>
        </ns0:tc>
      </ns0:tr>
      <ns0:tr ns0:rsidR="00CB220E" ns2:paraId="692EF3A8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3E73190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Low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765384E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57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12DDDC2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19%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7A111A7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16%</ns0:t>
            </ns0:r>
          </ns0:p>
        </ns0:tc>
      </ns0:tr>
      <ns0:tr ns0:rsidR="00CB220E" ns2:paraId="6A62C3C8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9465284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Very low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9D86DAB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10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EF3F92F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12%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0AB6588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4.0%</ns0:t>
            </ns0:r>
          </ns0:p>
        </ns0:tc>
      </ns0:tr>
      <ns0:tr ns0:rsidR="00CB220E" ns2:paraId="5A8BCDD9" ns2:textId="77777777">
        <ns0:trPr>
          <ns0:cantSplit/>
        </ns0:trPr>
        <ns0:tc>
          <ns0:tcPr>
            <ns0:tcW ns0:w="388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9FDC464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Unresolved</ns0:t>
            </ns0:r>
          </ns0:p>
        </ns0:tc>
        <ns0:tc>
          <ns0:tcPr>
            <ns0:tcW ns0:w="144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7643061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0</ns0:t>
            </ns0:r>
          </ns0:p>
        </ns0:tc>
        <ns0:tc>
          <ns0:tcPr>
            <ns0:tcW ns0:w="230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9A0E356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0%</ns0:t>
            </ns0:r>
          </ns0:p>
        </ns0:tc>
        <ns0:tc>
          <ns0:tcPr>
            <ns0:tcW ns0:w="2376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C3E3BDF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0%</ns0:t>
            </ns0:r>
          </ns0:p>
        </ns0:tc>
      </ns0:tr>
    </ns0:tbl>
    <ns0:p ns2:paraId="2BF65A6B" ns2:textId="77777777" ns0:rsidR="006C7DAA" ns0:rsidRDefault="006C7DAA">
      <ns0:pPr>
        <ns0:spacing ns0:after="120"/>
        <ns0:rPr>
          <ns0:color ns0:val="000000"/>
          <ns0:sz ns0:val="21"/>
        </ns0:rPr>
      </ns0:pPr>
    </ns0:p>
    <ns0:p ns2:paraId="241EA2A8" ns2:textId="26C9EF84" ns0:rsidR="00CB220E" ns0:rsidRDefault="00000000">
      <ns0:pPr>
        <ns0:spacing ns0:after="120"/>
      </ns0:pPr>
      <ns0:r>
        <ns0:rPr>
          <ns0:color ns0:val="000000"/>
          <ns0:sz ns0:val="21"/>
        </ns0:rPr>
        <ns0:t xml:space="preserve">The summary uses the weaker required membership or allocation confidence. The following tables show each component separately. </ns0:t>
      </ns0:r>
    </ns0:p>
    <ns0:p ns2:paraId="4652D1A9" ns2:textId="77777777" ns0:rsidR="00CB220E" ns0:rsidRDefault="00000000">
      <ns0:pPr>
        <ns0:keepNext/>
        <ns0:spacing ns0:after="120"/>
      </ns0:pPr>
      <ns0:r>
        <ns0:rPr>
          <ns0:b/>
          <ns0:color ns0:val="000000"/>
          <ns0:sz ns0:val="23"/>
        </ns0:rPr>
        <ns0:t>Group assignment rules</ns0:t>
      </ns0:r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6624"/>
        <ns0:gridCol ns0:w="1512"/>
        <ns0:gridCol ns0:w="1872"/>
      </ns0:tblGrid>
      <ns0:tr ns0:rsidR="00CB220E" ns2:paraId="145295AB" ns2:textId="77777777">
        <ns0:trPr>
          <ns0:cantSplit/>
          <ns0:tblHeader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24216EF" ns2:textId="77777777" ns0:rsidR="00CB220E" ns0:rsidRDefault="00000000">
            <ns0:pPr>
              <ns0:spacing ns0:before="40" ns0:after="40"/>
            </ns0:pPr>
            <ns0:r>
              <ns0:rPr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C76C728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3C33EF2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PPR percentage</ns0:t>
            </ns0:r>
          </ns0:p>
        </ns0:tc>
      </ns0:tr>
      <ns0:tr ns0:rsidR="00CB220E" ns2:paraId="0A307CE6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F448D19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Documented taxonomy and ecology unambiguously meet the group definition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3E5D8F7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High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3C1503F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48%</ns0:t>
            </ns0:r>
          </ns0:p>
        </ns0:tc>
      </ns0:tr>
      <ns0:tr ns0:rsidR="00CB220E" ns2:paraId="1602C6CB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064F6FE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Ecological fit is partial or the source definition is conflicting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C643D18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Low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C88C538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16%</ns0:t>
            </ns0:r>
          </ns0:p>
        </ns0:tc>
      </ns0:tr>
      <ns0:tr ns0:rsidR="00CB220E" ns2:paraId="38FD23BE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3911E3C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The source explicitly assigns the taxon to the model group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1419805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High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C71E8CE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15%</ns0:t>
            </ns0:r>
          </ns0:p>
        </ns0:tc>
      </ns0:tr>
      <ns0:tr ns0:rsidR="00CB220E" ns2:paraId="379D7FD4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2510211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Taxonomy, ecology and group definitions support the eligible group set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8C94268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Medium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C056FC4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15%</ns0:t>
            </ns0:r>
          </ns0:p>
        </ns0:tc>
      </ns0:tr>
      <ns0:tr ns0:rsidR="00CB220E" ns2:paraId="41C2EF88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03DC8C0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A broad catch label is approximated by compatible model groups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D4B3455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Very low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9237EC3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4.0%</ns0:t>
            </ns0:r>
          </ns0:p>
        </ns0:tc>
      </ns0:tr>
      <ns0:tr ns0:rsidR="00CB220E" ns2:paraId="57FB8E09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E6C1570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Documented size and habitat support an ecological assignment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37F4C25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Medium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598F4FF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1.1%</ns0:t>
            </ns0:r>
          </ns0:p>
        </ns0:tc>
      </ns0:tr>
      <ns0:tr ns0:rsidR="00CB220E" ns2:paraId="2E602802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884E056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The closest represented ecological analogue substitutes for an absent group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C9F20C1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Very low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FB859F8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0%</ns0:t>
            </ns0:r>
          </ns0:p>
        </ns0:tc>
      </ns0:tr>
    </ns0:tbl>
    <ns0:p ns2:paraId="024E2B03" ns2:textId="77777777" ns0:rsidR="00CB220E" ns0:rsidRDefault="00000000">
      <ns0:pPr>
        <ns0:spacing ns0:after="120"/>
      </ns0:pPr>
      <ns0:r>
        <ns0:t xml:space="preserve">Membership sources: </ns0:t>
      </ns0:r>
      <ns0:hyperlink ns3:id="rId30" ns0:anchor="page=337">
        <ns0:r ns0:rsidR="00CB220E">
          <ns0:rPr>
            <ns0:color ns0:val="0563C1"/>
            <ns0:u ns0:val="single"/>
          </ns0:rPr>
          <ns0:t>Cheung group definitions</ns0:t>
        </ns0:r>
      </ns0:hyperlink>
      <ns0:r>
        <ns0:t xml:space="preserve">; </ns0:t>
      </ns0:r>
      <ns0:hyperlink ns3:id="rId31">
        <ns0:r ns0:rsidR="00CB220E">
          <ns0:rPr>
            <ns0:color ns0:val="0563C1"/>
            <ns0:u ns0:val="single"/>
          </ns0:rPr>
          <ns0:t>adopted regional mapping and evidence</ns0:t>
        </ns0:r>
      </ns0:hyperlink>
      <ns0:r>
        <ns0:t>. Taxonomic authorities and ecological limitations are described on the Excel Sources sheet.</ns0:t>
      </ns0:r>
    </ns0:p>
    <ns0:p ns2:paraId="0BD4CB7D" ns2:textId="77777777" ns0:rsidR="00CB220E" ns0:rsidRDefault="00000000">
      <ns0:pPr>
        <ns0:keepNext/>
        <ns0:pageBreakBefore/>
        <ns0:spacing ns0:after="120"/>
      </ns0:pPr>
      <ns0:r>
        <ns0:rPr>
          <ns0:b/>
          <ns0:color ns0:val="000000"/>
          <ns0:sz ns0:val="30"/>
        </ns0:rPr>
        <ns0:lastRenderedPageBreak/>
        <ns0:t>Allocation and mapping uncertainty</ns0:t>
      </ns0:r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6624"/>
        <ns0:gridCol ns0:w="1512"/>
        <ns0:gridCol ns0:w="1872"/>
      </ns0:tblGrid>
      <ns0:tr ns0:rsidR="00CB220E" ns2:paraId="3373626B" ns2:textId="77777777">
        <ns0:trPr>
          <ns0:cantSplit/>
          <ns0:tblHeader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D8F3321" ns2:textId="77777777" ns0:rsidR="00CB220E" ns0:rsidRDefault="00000000">
            <ns0:pPr>
              <ns0:spacing ns0:before="40" ns0:after="40"/>
            </ns0:pPr>
            <ns0:r>
              <ns0:rPr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9A97D13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6303BCF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PPR percentage</ns0:t>
            </ns0:r>
          </ns0:p>
        </ns0:tc>
      </ns0:tr>
      <ns0:tr ns0:rsidR="00CB220E" ns2:paraId="4A53EF3F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C938433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Model catch proportions supply an assumed allocation across eligible groups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724396DB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Medium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5FF32FE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65%</ns0:t>
            </ns0:r>
          </ns0:p>
        </ns0:tc>
      </ns0:tr>
      <ns0:tr ns0:rsidR="00CB220E" ns2:paraId="55DFB6DD" ns2:textId="77777777">
        <ns0:trPr>
          <ns0:cantSplit/>
        </ns0:trPr>
        <ns0:tc>
          <ns0:tcPr>
            <ns0:tcW ns0:w="6624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39EB8EF2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The taxon is assigned to one group and needs no split</ns0:t>
            </ns0:r>
          </ns0:p>
        </ns0:tc>
        <ns0:tc>
          <ns0:tcPr>
            <ns0:tcW ns0:w="151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CD7B8ED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High</ns0:t>
            </ns0:r>
          </ns0:p>
        </ns0:tc>
        <ns0:tc>
          <ns0:tcPr>
            <ns0:tcW ns0:w="1872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ADE1BDD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color ns0:val="000000"/>
                <ns0:sz ns0:val="20"/>
              </ns0:rPr>
              <ns0:t>35%</ns0:t>
            </ns0:r>
          </ns0:p>
        </ns0:tc>
      </ns0:tr>
    </ns0:tbl>
    <ns0:p ns2:paraId="502549E2" ns2:textId="69D975DC" ns0:rsidR="00CB220E" ns0:rsidRDefault="00000000">
      <ns0:pPr>
        <ns0:spacing ns0:after="120"/>
      </ns0:pPr>
      <ns0:r>
        <ns0:rPr>
          <ns0:color ns0:val="000000"/>
          <ns0:sz ns0:val="21"/>
        </ns0:rPr>
        <ns0:t>Each percentage is the simple-chain PPR associated with taxa using that rule.</ns0:t>
      </ns0:r>
    </ns0:p>
    <ns0:p ns2:paraId="41904316" ns2:textId="77777777" ns0:rsidR="00CB220E" ns0:rsidRDefault="00000000">
      <ns0:pPr>
        <ns0:spacing ns0:after="120"/>
      </ns0:pPr>
      <ns0:r>
        <ns0:rPr>
          <ns0:color ns0:val="000000"/>
          <ns0:sz ns0:val="21"/>
        </ns0:rPr>
        <ns0:t>All 374 catch taxa have an assigned group: 100% of 2019 landings and simple-chain PPR are mapped. Unresolved taxa: none. This includes 10 Very low assignments covering 12.2032% of landings and 4.0110% of simple-chain PPR; their taxa, weights and reasons are flagged in the Excel appendix.</ns0:t>
      </ns0:r>
    </ns0:p>
    <ns0:p ns2:paraId="566A709E" ns2:textId="77777777" ns0:rsidR="00CB220E" ns0:rsidRDefault="00000000">
      <ns0:pPr>
        <ns0:keepNext/>
        <ns0:spacing ns0:after="120"/>
      </ns0:pPr>
      <ns0:r>
        <ns0:rPr>
          <ns0:b/>
          <ns0:color ns0:val="000000"/>
          <ns0:sz ns0:val="23"/>
        </ns0:rPr>
        <ns0:t>Very low decisions</ns0:t>
      </ns0:r>
    </ns0:p>
    <ns0:tbl>
      <ns0:tblPr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4608"/>
        <ns0:gridCol ns0:w="5400"/>
      </ns0:tblGrid>
      <ns0:tr ns0:rsidR="00CB220E" ns2:paraId="7DC002B5" ns2:textId="77777777">
        <ns0:trPr>
          <ns0:cantSplit/>
          <ns0:tblHeader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C6F3E21" ns2:textId="77777777" ns0:rsidR="00CB220E" ns0:rsidRDefault="00000000">
            <ns0:pPr>
              <ns0:spacing ns0:before="40" ns0:after="40"/>
            </ns0:pPr>
            <ns0:r>
              <ns0:rPr>
                <ns0:b/>
                <ns0:color ns0:val="000000"/>
                <ns0:sz ns0:val="20"/>
              </ns0:rPr>
              <ns0:t>Affected taxa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DDE9EE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2AF64EF" ns2:textId="77777777" ns0:rsidR="00CB220E" ns0:rsidRDefault="00000000">
            <ns0:pPr>
              <ns0:spacing ns0:before="40" ns0:after="40"/>
              <ns0:jc ns0:val="center"/>
            </ns0:pPr>
            <ns0:r>
              <ns0:rPr>
                <ns0:b/>
                <ns0:color ns0:val="000000"/>
                <ns0:sz ns0:val="20"/>
              </ns0:rPr>
              <ns0:t>Why confidence is very low</ns0:t>
            </ns0:r>
          </ns0:p>
        </ns0:tc>
      </ns0:tr>
      <ns0:tr ns0:rsidR="00CB220E" ns2:paraId="5A18EFDE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4A34CA72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 xml:space="preserve">Marine fishes not identified; Perciformes; Marine finfishes not identified; Chondrichthyes; Miscellaneous aquatic invertebrates; Marine </ns0:t>
            </ns0:r>
            <ns0:proofErr ns0:type="spellStart"/>
            <ns0:r>
              <ns0:rPr>
                <ns0:color ns0:val="000000"/>
                <ns0:sz ns0:val="20"/>
              </ns0:rPr>
              <ns0:t>groundfishes</ns0:t>
            </ns0:r>
            <ns0:proofErr ns0:type="spellEnd"/>
            <ns0:r>
              <ns0:rPr>
                <ns0:color ns0:val="000000"/>
                <ns0:sz ns0:val="20"/>
              </ns0:rPr>
              <ns0:t xml:space="preserve"> not identified; Marine pelagic fishes not identified; </ns0:t>
            </ns0:r>
            <ns0:proofErr ns0:type="spellStart"/>
            <ns0:r>
              <ns0:rPr>
                <ns0:color ns0:val="000000"/>
                <ns0:sz ns0:val="20"/>
              </ns0:rPr>
              <ns0:t>Gadiformes</ns0:t>
            </ns0:r>
            <ns0:proofErr ns0:type="spellEnd"/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66475872" ns2:textId="77777777" ns0:rsidR="00CB220E" ns0:rsidRDefault="00000000" ns0:rsidP="0049789B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Catch composition is unknown; compatible named and residual pools provide a broad approximation. Exact candidates and assumptions are in the appendix.</ns0:t>
            </ns0:r>
          </ns0:p>
        </ns0:tc>
      </ns0:tr>
      <ns0:tr ns0:rsidR="00CB220E" ns2:paraId="2ACD233B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0277245D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Lampris guttatus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2FBAC2BA" ns2:textId="77777777" ns0:rsidR="00CB220E" ns0:rsidRDefault="00000000" ns0:rsidP="0049789B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The historical opah label represents offshore deep-living fishes and a subsequently divided species complex. The adopted shelf large-pelagic pair remains a closest represented analogue without an established link to the source guild's sampled assemblage.</ns0:t>
            </ns0:r>
          </ns0:p>
        </ns0:tc>
      </ns0:tr>
      <ns0:tr ns0:rsidR="00CB220E" ns2:paraId="3DF1954A" ns2:textId="77777777">
        <ns0:trPr>
          <ns0:cantSplit/>
        </ns0:trPr>
        <ns0:tc>
          <ns0:tcPr>
            <ns0:tcW ns0:w="4608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1ACD47C2" ns2:textId="77777777" ns0:rsidR="00CB220E" ns0:rsidRDefault="00000000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Lepidocybium flavobrunneum</ns0:t>
            </ns0:r>
          </ns0:p>
        </ns0:tc>
        <ns0:tc>
          <ns0:tcPr>
            <ns0:tcW ns0:w="5400" ns0:type="dxa"/>
            <ns0:tcBorders>
              <ns0:top ns0:val="single" ns0:sz="4" ns0:space="0" ns0:color="D9D9D9"/>
              <ns0:left ns0:val="single" ns0:sz="4" ns0:space="0" ns0:color="D9D9D9"/>
              <ns0:bottom ns0:val="single" ns0:sz="4" ns0:space="0" ns0:color="D9D9D9"/>
              <ns0:right ns0:val="single" ns0:sz="4" ns0:space="0" ns0:color="D9D9D9"/>
            </ns0:tcBorders>
            <ns0:shd ns0:val="clear" ns0:color="auto" ns0:fill="FFFFFF"/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 ns2:paraId="50468F3A" ns2:textId="77777777" ns0:rsidR="00CB220E" ns0:rsidRDefault="00000000" ns0:rsidP="0049789B">
            <ns0:pPr>
              <ns0:spacing ns0:before="40" ns0:after="40"/>
            </ns0:pPr>
            <ns0:r>
              <ns0:rPr>
                <ns0:color ns0:val="000000"/>
                <ns0:sz ns0:val="20"/>
              </ns0:rPr>
              <ns0:t>Escolar is principally a continental-slope fish below 200 m with upward night movements. The adopted shelf large-pelagic pair remains a weak analogue; a competing benthopelagic interpretation and the missing deep-water compartment are unresolved.</ns0:t>
            </ns0:r>
          </ns0:p>
        </ns0:tc>
      </ns0:tr>
    </ns0:tbl>
    <ns0:p ns2:paraId="444C3D18" ns2:textId="77777777" ns0:rsidR="00CB220E" ns0:rsidRDefault="00000000">
      <ns0:pPr>
        <ns0:spacing ns0:after="120"/>
      </ns0:pPr>
      <ns0:r>
        <ns0:rPr>
          <ns0:color ns0:val="000000"/>
          <ns0:sz ns0:val="21"/>
        </ns0:rPr>
        <ns0:t>Whole model-pool catch proportions are assumed representative of regional taxon catches across 1950–2019 and all catch bases. These are not observed target-catch mixtures. Another 57 taxa retain Low confidence because of size, habitat or source-group ambiguity.</ns0:t>
      </ns0:r>
      <ns0:r>
        <ns0:t xml:space="preserve"> The four residual fish labels follow verified bony-fish reporting scope; dedicated demersal and pelagic shark/ray pools are excluded. Unknown composition and whole-region transfer remain Very low; complete source catch supplies Medium allocation weights. </ns0:t>
      </ns0:r>
      <ns0:hyperlink ns3:id="rId32">
        <ns0:r ns0:rsidR="00CB220E">
          <ns0:rPr>
            <ns0:color ns0:val="0563C1"/>
            <ns0:u ns0:val="single"/>
          </ns0:rPr>
          <ns0:t>Reporting scope evidence</ns0:t>
        </ns0:r>
      </ns0:hyperlink>
    </ns0:p>
    <ns0:p ns2:paraId="3BD09A82" ns2:textId="77777777" ns0:rsidR="00CB220E" ns0:rsidRDefault="00000000">
      <ns0:pPr>
        <ns0:spacing ns0:after="120"/>
      </ns0:pPr>
      <ns0:r>
        <ns0:t xml:space="preserve">Allocation sources: </ns0:t>
      </ns0:r>
      <ns0:hyperlink ns3:id="rId33">
        <ns0:r ns0:rsidR="00CB220E">
          <ns0:rPr>
            <ns0:color ns0:val="0563C1"/>
            <ns0:u ns0:val="single"/>
          </ns0:rPr>
          <ns0:t>selected model catch and biomass fields</ns0:t>
        </ns0:r>
      </ns0:hyperlink>
      <ns0:r>
        <ns0:t xml:space="preserve">; </ns0:t>
      </ns0:r>
      <ns0:hyperlink ns3:id="rId34">
        <ns0:r ns0:rsidR="00CB220E">
          <ns0:rPr>
            <ns0:color ns0:val="0563C1"/>
            <ns0:u ns0:val="single"/>
          </ns0:rPr>
          <ns0:t>adopted candidate decisions and calculations</ns0:t>
        </ns0:r>
      </ns0:hyperlink>
      <ns0:r>
        <ns0:t>. Prior stage assumptions and their source conflicts remain in the regional Allocation assumptions ledger.</ns0:t>
      </ns0:r>
    </ns0:p>
    <ns0:p ns2:paraId="4CC4506E" ns2:textId="77777777" ns0:rsidR="00CB220E" ns0:rsidRDefault="00000000">
      <ns0:pPr>
        <ns0:spacing ns0:after="120"/>
      </ns0:pPr>
      <ns0:r>
        <ns0:rPr>
          <ns0:color ns0:val="000000"/>
          <ns0:sz ns0:val="21"/>
        </ns0:rPr>
        <ns0:t>High mapping coverage does not establish model validity. The northern shelf model is extrapolated to the wider region; source-group ambiguity and the diagnostic WARN conditions above remain.</ns0:t>
      </ns0:r>
    </ns0:p>
    <ns0:p ns2:paraId="224E78AF" ns2:textId="77777777" ns0:rsidR="00E62E59" ns0:rsidRDefault="00000000">
      <ns0:pPr>
        <ns0:pStyle ns0:val="aa"/>
        <ns0:pageBreakBefore/>
      </ns0:pPr>
      <ns0:r>
        <ns0:lastRenderedPageBreak/>
        <ns0:t>Geographic evidence screenshots</ns0:t>
      </ns0:r>
    </ns0:p>
    <ns0:p ns2:paraId="37789A8E" ns2:textId="77777777" ns0:rsidR="00CB220E" ns0:rsidRDefault="00000000">
      <ns0:r>
        <ns0:rPr>
          <ns0:color ns0:val="000000"/>
          <ns0:sz ns0:val="21"/>
        </ns0:rPr>
        <ns0:t>R is LME036; S is the northern shelf coast-to-broken-line area in Cheung Figure 6.1. The grid and shared coastal landmarks support the approximate ranges above.</ns0:t>
      </ns0:r>
    </ns0:p>
    <ns0:p ns2:paraId="28CE1048" ns2:textId="77777777" ns0:rsidR="00E62E59" ns0:rsidRDefault="00000000">
      <ns0:pPr>
        <ns0:pStyle ns0:val="21"/>
      </ns0:pPr>
      <ns0:r>
        <ns0:t>Region area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10037"/>
      </ns0:tblGrid>
      <ns0:tr ns0:rsidR="00E62E59" ns2:paraId="0BBEE70D" ns2:textId="77777777">
        <ns0:trPr>
          <ns0:cantSplit/>
          <ns0:tblHeader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045353B5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Target region boundary</ns0:t>
            </ns0:r>
          </ns0:p>
        </ns0:tc>
      </ns0:tr>
      <ns0:tr ns0:rsidR="00E62E59" ns2:paraId="201FB031" ns2:textId="77777777">
        <ns0:trPr>
          <ns0:cantSplit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35B29C37" ns2:textId="77777777" ns0:rsidR="00E62E59" ns0:rsidRDefault="00000000">
            <ns0:pPr>
              <ns0:spacing ns0:after="40"/>
              <ns0:jc ns0:val="center"/>
            </ns0:pPr>
            <ns0:r>
              <ns0:rPr>
                <ns0:noProof/>
              </ns0:rPr>
              <ns0:drawing>
                <ns4:inline distT="0" distB="0" distL="0" distR="0" ns5:anchorId="5C09414F" ns5:editId="6A1B6CB5">
                  <ns4:extent cx="5715000" cy="6078682"/>
                  <ns4:effectExtent l="0" t="0" r="0" b="0"/>
                  <ns4:docPr id="1" name="Picture 1" descr="LME_036 South China Sea retained boundary"/>
                  <ns4:cNvGraphicFramePr>
                    <ns6:graphicFrameLocks noChangeAspect="1"/>
                  </ns4:cNvGraphicFramePr>
                  <ns6:graphic>
                    <ns6:graphicData uri="http://schemas.openxmlformats.org/drawingml/2006/picture">
                      <ns7:pic>
                        <ns7:nvPicPr>
                          <ns7:cNvPr id="0" name="LME_036_boundary.png"/>
                          <ns7:cNvPicPr/>
                        </ns7:nvPicPr>
                        <ns7:blipFill>
                          <ns6:blip ns3:embed="rId35"/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5715000" cy="6078682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ns4:inline>
              </ns0:drawing>
            </ns0:r>
          </ns0:p>
        </ns0:tc>
      </ns0:tr>
    </ns0:tbl>
    <ns0:p ns2:paraId="7AB702D7" ns2:textId="77777777" ns0:rsidR="00E62E59" ns0:rsidRDefault="00000000">
      <ns0:r>
        <ns0:t xml:space="preserve">LME_036 South China Sea (R). Retained researcher figure drawn from </ns0:t>
      </ns0:r>
      <ns0:hyperlink ns3:id="rId36">
        <ns0:r ns0:rsidR="00E62E59">
          <ns0:rPr>
            <ns0:color ns0:val="0563C1"/>
            <ns0:u ns0:val="single"/>
          </ns0:rPr>
          <ns0:t>Sea Around Us boundary</ns0:t>
        </ns0:r>
      </ns0:hyperlink>
      <ns0:r>
        <ns0:t xml:space="preserve">; dataset release/date not recorded. </ns0:t>
      </ns0:r>
      <ns0:hyperlink ns3:id="rId37">
        <ns0:r ns0:rsidR="00E62E59">
          <ns0:rPr>
            <ns0:color ns0:val="0563C1"/>
            <ns0:u ns0:val="single"/>
          </ns0:rPr>
          <ns0:t>Source and display method</ns0:t>
        </ns0:r>
      </ns0:hyperlink>
      <ns0:r>
        <ns0:t xml:space="preserve"> | </ns0:t>
      </ns0:r>
      <ns0:hyperlink ns3:id="rId38">
        <ns0:r ns0:rsidR="00E62E59">
          <ns0:rPr>
            <ns0:color ns0:val="0563C1"/>
            <ns0:u ns0:val="single"/>
          </ns0:rPr>
          <ns0:t>Image</ns0:t>
        </ns0:r>
      </ns0:hyperlink>
      <ns0:r>
        <ns0:t>.</ns0:t>
      </ns0:r>
    </ns0:p>
    <ns0:p ns2:paraId="59F4F767" ns2:textId="77777777" ns0:rsidR="00E62E59" ns0:rsidRDefault="00000000">
      <ns0:pPr>
        <ns0:pStyle ns0:val="21"/>
        <ns0:pageBreakBefore/>
      </ns0:pPr>
      <ns0:r>
        <ns0:lastRenderedPageBreak/>
        <ns0:t>Study area in the article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10037"/>
      </ns0:tblGrid>
      <ns0:tr ns0:rsidR="00E62E59" ns2:paraId="6CB32056" ns2:textId="77777777">
        <ns0:trPr>
          <ns0:cantSplit/>
          <ns0:tblHeader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E5ECF0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5C409A7" ns2:textId="77777777" ns0:rsidR="00E62E59" ns0:rsidRDefault="00000000">
            <ns0:pPr>
              <ns0:spacing ns0:after="40"/>
            </ns0:pPr>
            <ns0:r>
              <ns0:rPr>
                <ns0:b/>
                <ns0:sz ns0:val="21"/>
              </ns0:rPr>
              <ns0:t>Study boundary for the selected model</ns0:t>
            </ns0:r>
          </ns0:p>
        </ns0:tc>
      </ns0:tr>
      <ns0:tr ns0:rsidR="00E62E59" ns2:paraId="3E316F90" ns2:textId="77777777">
        <ns0:trPr>
          <ns0:cantSplit/>
          <ns0:jc ns0:val="center"/>
        </ns0:trPr>
        <ns0:tc>
          <ns0:tcPr>
            <ns0:tcW ns0:w="10037" ns0:type="dxa"/>
            <ns0:tcBorders>
              <ns0:top ns0:val="single" ns0:sz="5" ns0:space="0" ns0:color="D9D9D9"/>
              <ns0:left ns0:val="single" ns0:sz="5" ns0:space="0" ns0:color="D9D9D9"/>
              <ns0:bottom ns0:val="single" ns0:sz="5" ns0:space="0" ns0:color="D9D9D9"/>
              <ns0:right ns0:val="single" ns0:sz="5" ns0:space="0" ns0:color="D9D9D9"/>
            </ns0:tcBorders>
            <ns0:shd ns0:val="clear" ns0:color="auto" ns0:fill="FFFFFF"/>
            <ns0:tcMar>
              <ns0:top ns0:w="90" ns0:type="dxa"/>
              <ns0:left ns0:w="110" ns0:type="dxa"/>
              <ns0:bottom ns0:w="90" ns0:type="dxa"/>
              <ns0:right ns0:w="110" ns0:type="dxa"/>
            </ns0:tcMar>
            <ns0:vAlign ns0:val="center"/>
          </ns0:tcPr>
          <ns0:p ns2:paraId="2EEC66D3" ns2:textId="77777777" ns0:rsidR="00E62E59" ns0:rsidRDefault="00000000">
            <ns0:pPr>
              <ns0:spacing ns0:after="40"/>
              <ns0:jc ns0:val="center"/>
            </ns0:pPr>
            <ns0:r>
              <ns0:rPr>
                <ns0:noProof/>
              </ns0:rPr>
              <ns0:drawing>
                <ns4:inline distT="0" distB="0" distL="0" distR="0" ns5:anchorId="39264301" ns5:editId="0BE562BF">
                  <ns4:extent cx="5989320" cy="4550921"/>
                  <ns4:effectExtent l="0" t="0" r="0" b="0"/>
                  <ns4:docPr id="2" name="Picture 2" descr="Cheung 2007 Figure 6.1 northern South China Sea study area, 2000s selected model"/>
                  <ns4:cNvGraphicFramePr>
                    <ns6:graphicFrameLocks noChangeAspect="1"/>
                  </ns4:cNvGraphicFramePr>
                  <ns6:graphic>
                    <ns6:graphicData uri="http://schemas.openxmlformats.org/drawingml/2006/picture">
                      <ns7:pic>
                        <ns7:nvPicPr>
                          <ns7:cNvPr id="0" name="article_figure_6_1.png"/>
                          <ns7:cNvPicPr/>
                        </ns7:nvPicPr>
                        <ns7:blipFill>
                          <ns6:blip ns3:embed="rId39"/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5989320" cy="4550921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ns4:inline>
              </ns0:drawing>
            </ns0:r>
          </ns0:p>
        </ns0:tc>
      </ns0:tr>
    </ns0:tbl>
    <ns0:p ns2:paraId="0991C906" ns2:textId="77777777" ns0:rsidR="00E62E59" ns0:rsidRDefault="00000000">
      <ns0:r>
        <ns0:t xml:space="preserve">Cheung (2007), Figure 6.1, printed p.170 / PDF p.185. Northern South China Sea shelf (S), 2000s selected model; coast to broken line. </ns0:t>
      </ns0:r>
      <ns0:hyperlink ns3:id="rId40" ns0:anchor="page%3D185">
        <ns0:r ns0:rsidR="00E62E59">
          <ns0:rPr>
            <ns0:color ns0:val="0563C1"/>
            <ns0:u ns0:val="single"/>
          </ns0:rPr>
          <ns0:t>Source PDF</ns0:t>
        </ns0:r>
      </ns0:hyperlink>
      <ns0:r>
        <ns0:t xml:space="preserve"> | </ns0:t>
      </ns0:r>
      <ns0:hyperlink ns3:id="rId41">
        <ns0:r ns0:rsidR="00E62E59">
          <ns0:rPr>
            <ns0:color ns0:val="0563C1"/>
            <ns0:u ns0:val="single"/>
          </ns0:rPr>
          <ns0:t>DOI</ns0:t>
        </ns0:r>
      </ns0:hyperlink>
      <ns0:r>
        <ns0:t xml:space="preserve"> | </ns0:t>
      </ns0:r>
      <ns0:hyperlink ns3:id="rId42">
        <ns0:r ns0:rsidR="00E62E59">
          <ns0:rPr>
            <ns0:color ns0:val="0563C1"/>
            <ns0:u ns0:val="single"/>
          </ns0:rPr>
          <ns0:t>Image</ns0:t>
        </ns0:r>
      </ns0:hyperlink>
      <ns0:r>
        <ns0:t>.</ns0:t>
      </ns0:r>
    </ns0:p>
    <ns0:p ns2:paraId="38D99943" ns2:textId="77777777" ns0:rsidR="00CB220E" ns0:rsidRDefault="00000000">
      <ns0:r>
        <ns0:rPr>
          <ns0:color ns0:val="000000"/>
          <ns0:sz ns0:val="21"/>
        </ns0:rPr>
        <ns0:t>Visual estimates transfer geographic landmarks between maps; raw screenshot pixel areas were not compared. Boundary interpretation near Taiwan and differing map scales limit precision.</ns0:t>
      </ns0:r>
    </ns0:p>
    <ns0:sectPr ns0:rsidR="00CB220E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5495">
    <w:abstractNumId w:val="8"/>
  </w:num>
  <w:num w:numId="2" w16cid:durableId="1248615358">
    <w:abstractNumId w:val="6"/>
  </w:num>
  <w:num w:numId="3" w16cid:durableId="815413477">
    <w:abstractNumId w:val="5"/>
  </w:num>
  <w:num w:numId="4" w16cid:durableId="774130351">
    <w:abstractNumId w:val="4"/>
  </w:num>
  <w:num w:numId="5" w16cid:durableId="1970278786">
    <w:abstractNumId w:val="7"/>
  </w:num>
  <w:num w:numId="6" w16cid:durableId="602029589">
    <w:abstractNumId w:val="3"/>
  </w:num>
  <w:num w:numId="7" w16cid:durableId="477651371">
    <w:abstractNumId w:val="2"/>
  </w:num>
  <w:num w:numId="8" w16cid:durableId="1066685127">
    <w:abstractNumId w:val="1"/>
  </w:num>
  <w:num w:numId="9" w16cid:durableId="1843543542">
    <w:abstractNumId w:val="0"/>
  </w:num>
  <w:num w:numId="10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24C"/>
    <w:rsid w:val="0006063C"/>
    <w:rsid w:val="000B4FC1"/>
    <w:rsid w:val="000C55BF"/>
    <w:rsid w:val="000C5A17"/>
    <w:rsid w:val="0015074B"/>
    <w:rsid w:val="002213B9"/>
    <w:rsid w:val="002957D1"/>
    <w:rsid w:val="0029639D"/>
    <w:rsid w:val="00302AE6"/>
    <w:rsid w:val="00326F90"/>
    <w:rsid w:val="0049789B"/>
    <w:rsid w:val="00582F4E"/>
    <w:rsid w:val="0066214C"/>
    <w:rsid w:val="006C7DAA"/>
    <w:rsid w:val="0079419A"/>
    <w:rsid w:val="007A2E06"/>
    <w:rsid w:val="007D13AD"/>
    <w:rsid w:val="007D295B"/>
    <w:rsid w:val="00855561"/>
    <w:rsid w:val="008D3F72"/>
    <w:rsid w:val="00952510"/>
    <w:rsid w:val="00A13D3D"/>
    <w:rsid w:val="00A25CC9"/>
    <w:rsid w:val="00A97798"/>
    <w:rsid w:val="00AA1D8D"/>
    <w:rsid w:val="00AF1038"/>
    <w:rsid w:val="00B3551E"/>
    <w:rsid w:val="00B47730"/>
    <w:rsid w:val="00B568C2"/>
    <w:rsid w:val="00BE5BA9"/>
    <w:rsid w:val="00C03380"/>
    <w:rsid w:val="00C053B6"/>
    <w:rsid w:val="00C3629D"/>
    <w:rsid w:val="00C4458A"/>
    <w:rsid w:val="00C6398C"/>
    <w:rsid w:val="00CB0664"/>
    <w:rsid w:val="00CB220E"/>
    <w:rsid w:val="00D21344"/>
    <w:rsid w:val="00D824C2"/>
    <w:rsid w:val="00D9207C"/>
    <w:rsid w:val="00DE40EA"/>
    <w:rsid w:val="00E62E59"/>
    <w:rsid w:val="00F70DCC"/>
    <w:rsid w:val="00F8260D"/>
    <w:rsid w:val="00FA7710"/>
    <w:rsid w:val="00FC693F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DFB88"/>
  <w14:defaultImageDpi w14:val="300"/>
  <w15:docId w15:val="{FB2A2A50-50A4-4E7B-8738-E6137E1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5224C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F70DC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0DCC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F70D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ns0:Relationships xmlns:ns0="http://schemas.openxmlformats.org/package/2006/relationships"><ns0:Relationship Id="rId13" Type="http://schemas.openxmlformats.org/officeDocument/2006/relationships/hyperlink" Target="../../../../SCS-1993" TargetMode="External" /><ns0:Relationship Id="rId18" Type="http://schemas.openxmlformats.org/officeDocument/2006/relationships/hyperlink" Target="https://doi.org/10.3389/fmars.2022.1046106" TargetMode="External" /><ns0:Relationship Id="rId26" Type="http://schemas.openxmlformats.org/officeDocument/2006/relationships/hyperlink" Target="evidence/source_review/source/reconstruction_2000s/REPORT.md" TargetMode="External" /><ns0:Relationship Id="rId39" Type="http://schemas.openxmlformats.org/officeDocument/2006/relationships/image" Target="media/image2.png" /><ns0:Relationship Id="rId21" Type="http://schemas.openxmlformats.org/officeDocument/2006/relationships/hyperlink" Target="../../../../LME036-PearlRanch-2026" TargetMode="External" /><ns0:Relationship Id="rId34" Type="http://schemas.openxmlformats.org/officeDocument/2006/relationships/hyperlink" Target="evidence/source_review/selected_regions_review_20260930/taxon_audit_adopted.json" TargetMode="External" /><ns0:Relationship Id="rId42" Type="http://schemas.openxmlformats.org/officeDocument/2006/relationships/hyperlink" Target="evidence/source_review/article_figure_6_1.png" TargetMode="External" /><ns0:Relationship Id="rId7" Type="http://schemas.openxmlformats.org/officeDocument/2006/relationships/hyperlink" Target="https://www.seaaroundus.org/data/" TargetMode="External" /><ns0:Relationship Id="rId2" Type="http://schemas.openxmlformats.org/officeDocument/2006/relationships/numbering" Target="numbering.xml" /><ns0:Relationship Id="rId16" Type="http://schemas.openxmlformats.org/officeDocument/2006/relationships/hyperlink" Target="https://doi.org/10.1016/j.dsr.2020.103251" TargetMode="External" /><ns0:Relationship Id="rId20" Type="http://schemas.openxmlformats.org/officeDocument/2006/relationships/hyperlink" Target="https://doi.org/10.3389/fmars.2023.1277226" TargetMode="External" /><ns0:Relationship Id="rId29" Type="http://schemas.openxmlformats.org/officeDocument/2006/relationships/hyperlink" Target="taxon_mapping.xlsx" TargetMode="External" /><ns0:Relationship Id="rId41" Type="http://schemas.openxmlformats.org/officeDocument/2006/relationships/hyperlink" Target="https://doi.org/10.14288/1.0074894" TargetMode="External" /><ns0:Relationship Id="rId1" Type="http://schemas.openxmlformats.org/officeDocument/2006/relationships/customXml" Target="../customXml/item1.xml" /><ns0:Relationship Id="rId6" Type="http://schemas.openxmlformats.org/officeDocument/2006/relationships/hyperlink" Target="../../../../../LME_036.xlsx" TargetMode="External" /><ns0:Relationship Id="rId11" Type="http://schemas.openxmlformats.org/officeDocument/2006/relationships/hyperlink" Target="evidence/source_review/source/Cheung_2007.pdf" TargetMode="External" /><ns0:Relationship Id="rId24" Type="http://schemas.openxmlformats.org/officeDocument/2006/relationships/hyperlink" Target="../model.json" TargetMode="External" /><ns0:Relationship Id="rId32" Type="http://schemas.openxmlformats.org/officeDocument/2006/relationships/hyperlink" Target="evidence/source_review/residual_fish_scope_followup.json" TargetMode="External" /><ns0:Relationship Id="rId37" Type="http://schemas.openxmlformats.org/officeDocument/2006/relationships/hyperlink" Target="evidence/source_review/coverage_geography_test_note.md" TargetMode="External" /><ns0:Relationship Id="rId40" Type="http://schemas.openxmlformats.org/officeDocument/2006/relationships/hyperlink" Target="evidence/source_review/source/Cheung_2007.pdf" TargetMode="External" /><ns0:Relationship Id="rId5" Type="http://schemas.openxmlformats.org/officeDocument/2006/relationships/webSettings" Target="webSettings.xml" /><ns0:Relationship Id="rId15" Type="http://schemas.openxmlformats.org/officeDocument/2006/relationships/hyperlink" Target="../../../../LME036-DeepSeep-2020" TargetMode="External" /><ns0:Relationship Id="rId23" Type="http://schemas.openxmlformats.org/officeDocument/2006/relationships/hyperlink" Target=".." TargetMode="External" /><ns0:Relationship Id="rId28" Type="http://schemas.openxmlformats.org/officeDocument/2006/relationships/hyperlink" Target="evidence/source_review/canonical_saved_state_comparison.json" TargetMode="External" /><ns0:Relationship Id="rId36" Type="http://schemas.openxmlformats.org/officeDocument/2006/relationships/hyperlink" Target="evidence/source_review/geography/LMEs.geojson" TargetMode="External" /><ns0:Relationship Id="rId10" Type="http://schemas.openxmlformats.org/officeDocument/2006/relationships/hyperlink" Target="https://doi.org/10.14288/1.0074894" TargetMode="External" /><ns0:Relationship Id="rId19" Type="http://schemas.openxmlformats.org/officeDocument/2006/relationships/hyperlink" Target="../../../../LME036-Dongzhaigang-2023" TargetMode="External" /><ns0:Relationship Id="rId31" Type="http://schemas.openxmlformats.org/officeDocument/2006/relationships/hyperlink" Target="../../../../../LME_036.xlsx" TargetMode="External" /><ns0:Relationship Id="rId44" Type="http://schemas.openxmlformats.org/officeDocument/2006/relationships/theme" Target="theme/theme1.xml" /><ns0:Relationship Id="rId4" Type="http://schemas.openxmlformats.org/officeDocument/2006/relationships/settings" Target="settings.xml" /><ns0:Relationship Id="rId9" Type="http://schemas.openxmlformats.org/officeDocument/2006/relationships/hyperlink" Target="../../../../../raw/catch/LME_036.csv.gz" TargetMode="External" /><ns0:Relationship Id="rId14" Type="http://schemas.openxmlformats.org/officeDocument/2006/relationships/hyperlink" Target="../../../../LME036-Pitcher-2000" TargetMode="External" /><ns0:Relationship Id="rId22" Type="http://schemas.openxmlformats.org/officeDocument/2006/relationships/hyperlink" Target="https://doi.org/10.3389/fmars.2026.1744551" TargetMode="External" /><ns0:Relationship Id="rId27" Type="http://schemas.openxmlformats.org/officeDocument/2006/relationships/hyperlink" Target="evidence/source_review/source/SOURCE_CONFLICTS.md" TargetMode="External" /><ns0:Relationship Id="rId30" Type="http://schemas.openxmlformats.org/officeDocument/2006/relationships/hyperlink" Target="../../../sources/ubc_2007-317501-87ea9ea0.pdf" TargetMode="External" /><ns0:Relationship Id="rId35" Type="http://schemas.openxmlformats.org/officeDocument/2006/relationships/image" Target="media/image1.png" /><ns0:Relationship Id="rId43" Type="http://schemas.openxmlformats.org/officeDocument/2006/relationships/fontTable" Target="fontTable.xml" /><ns0:Relationship Id="rId8" Type="http://schemas.openxmlformats.org/officeDocument/2006/relationships/hyperlink" Target="../../../../../raw/catch/LME_036-catch.zip" TargetMode="External" /><ns0:Relationship Id="rId3" Type="http://schemas.openxmlformats.org/officeDocument/2006/relationships/styles" Target="styles.xml" /><ns0:Relationship Id="rId12" Type="http://schemas.openxmlformats.org/officeDocument/2006/relationships/hyperlink" Target="../../.." TargetMode="External" /><ns0:Relationship Id="rId17" Type="http://schemas.openxmlformats.org/officeDocument/2006/relationships/hyperlink" Target="../../../../LME036-Xisha-2022" TargetMode="External" /><ns0:Relationship Id="rId25" Type="http://schemas.openxmlformats.org/officeDocument/2006/relationships/hyperlink" Target="evidence/source_review/saved_evidence_snapshot.json" TargetMode="External" /><ns0:Relationship Id="rId33" Type="http://schemas.openxmlformats.org/officeDocument/2006/relationships/hyperlink" Target="../model.json" TargetMode="External" /><ns0:Relationship Id="rId38" Type="http://schemas.openxmlformats.org/officeDocument/2006/relationships/hyperlink" Target="evidence/source_review/LME_036_boundary.png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6</Pages>
  <Words>1925</Words>
  <Characters>9626</Characters>
  <Application>Microsoft Office Word</Application>
  <DocSecurity>0</DocSecurity>
  <Lines>80</Lines>
  <Paragraphs>23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11528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16</cp:revision>
  <dcterms:created xsi:type="dcterms:W3CDTF">2013-12-23T23:15:00Z</dcterms:created>
  <dcterms:modified xsi:type="dcterms:W3CDTF">2026-10-02T08:18:00Z</dcterms:modified>
  <cp:category/>
</cp:coreProperties>
</file>