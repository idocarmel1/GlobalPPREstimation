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Humboldt Current model validation</w:t>
      </w:r>
    </w:p>
    <w:tbl>
      <w:tblPr>
        <w:tblW w:type="auto" w:w="0"/>
        <w:jc w:val="center"/>
        <w:tblLayout w:type="fixed"/>
        <w:tblLook w:firstColumn="1" w:firstRow="1" w:lastColumn="0" w:lastRow="0" w:noHBand="0" w:noVBand="1" w:val="04A0"/>
      </w:tblPr>
      <w:tblGrid>
        <w:gridCol w:w="2203"/>
        <w:gridCol w:w="7834"/>
      </w:tblGrid>
      <w:tr>
        <w:trPr>
          <w:cantSplit/>
          <w:tblHeader/>
          <w:tblHeader/>
          <w:cantSplit/>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Humboldt Current, LME_013; Sea Around Us target boundary includes southern Patagonia.</w:t>
            </w:r>
            <w:r>
              <w:t xml:space="preserve"> </w:t>
            </w:r>
            <w:hyperlink r:id="rId9">
              <w:r>
                <w:rPr>
                  <w:color w:val="0563C1"/>
                  <w:u w:val="single"/>
                </w:rPr>
                <w:t>Regional workbook</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Sea Around Us catch series 1950–2019; reference: 2019 landings. All 218 exact labels, including zero catch and unidentified categories.</w:t>
            </w:r>
            <w:r>
              <w:t xml:space="preserve"> </w:t>
            </w:r>
            <w:hyperlink r:id="rId10">
              <w:r>
                <w:rPr>
                  <w:color w:val="0563C1"/>
                  <w:u w:val="single"/>
                </w:rPr>
                <w:t>Catch inputs</w:t>
              </w:r>
            </w:hyperlink>
            <w:r>
              <w:t xml:space="preserve"> | </w:t>
            </w:r>
            <w:hyperlink r:id="rId9">
              <w:r>
                <w:rPr>
                  <w:color w:val="0563C1"/>
                  <w:u w:val="single"/>
                </w:rPr>
                <w:t>Regional catch</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Neira, Arancibia, Barros, Arriagada, Alarcón &amp; Gatica (2026). Analysing ecosystem and demersal stocks dynamics in the Chilean Patagonia system (41°28.6′S–57°S) from 1980 to 2020 using food web modelling. Progress in Oceanography 241, 103631.</w:t>
            </w:r>
            <w:r>
              <w:t xml:space="preserve"> </w:t>
            </w:r>
            <w:hyperlink r:id="rId11">
              <w:r>
                <w:rPr>
                  <w:color w:val="0563C1"/>
                  <w:u w:val="single"/>
                </w:rPr>
                <w:t>Source PDF</w:t>
              </w:r>
            </w:hyperlink>
            <w:r>
              <w:t xml:space="preserve"> | </w:t>
            </w:r>
            <w:hyperlink r:id="rId12">
              <w:r>
                <w:rPr>
                  <w:color w:val="0563C1"/>
                  <w:u w:val="single"/>
                </w:rPr>
                <w:t>DOI</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 known articles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Chiaverano et al. (2018), Large jellyfish and forage fishes as energy pathways in the Northern Humboldt Current System. DOI 10.1016/j.pocean.2018.04.009. Northern 1995–1998 alternatives fail all three saved methods.</w:t>
            </w:r>
            <w:r>
              <w:t xml:space="preserve"> </w:t>
            </w:r>
            <w:hyperlink r:id="rId13">
              <w:r>
                <w:rPr>
                  <w:color w:val="0563C1"/>
                  <w:u w:val="single"/>
                </w:rPr>
                <w:t>Other article</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13_1_Chilean_Patagonia_(1980); one static 1980 Ecopath model, 15 source ecological groups plus synthetic diet_import. Chilean Patagonia channels, fjords and adjacent open waters, approximately 290,000 km².</w:t>
            </w:r>
            <w:r>
              <w:t xml:space="preserve"> </w:t>
            </w:r>
            <w:hyperlink r:id="rId14">
              <w:r>
                <w:rPr>
                  <w:color w:val="0563C1"/>
                  <w:u w:val="single"/>
                </w:rPr>
                <w:t>Canonical JSON</w:t>
              </w:r>
            </w:hyperlink>
            <w:r>
              <w:t xml:space="preserve"> | </w:t>
            </w:r>
            <w:hyperlink r:id="rId15">
              <w:r>
                <w:rPr>
                  <w:color w:val="0563C1"/>
                  <w:u w:val="single"/>
                </w:rPr>
                <w:t>Model folder</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Other models from the same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 other complete static parameterization identified in this article. The 1980–2020 Ecosim series, fishing scenarios and sensitivity runs are dynamic outputs, not additional static input models.</w:t>
            </w:r>
            <w:r>
              <w:t xml:space="preserve"> </w:t>
            </w:r>
            <w:hyperlink r:id="rId16">
              <w:r>
                <w:rPr>
                  <w:color w:val="0563C1"/>
                  <w:u w:val="single"/>
                </w:rPr>
                <w:t>Source inventory</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Article - ?</w:t>
            </w:r>
          </w:p>
          <w:p>
            <w:pPr>
              <w:spacing w:after="40" w:before="0" w:line="240" w:lineRule="auto"/>
            </w:pPr>
            <w:r>
              <w:t xml:space="preserve">Model - User selected this available non-failing WARN alternative after comparison with Northern Humboldt 1995–1998 (GE, TE and With Egestion FAIL). Spatial suitability remains a serious limitation; model selection does not establish regional applicability.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Partial paper reconstruction. Referenced supplements S1–S7 are absent from the retained source set. Canonical Sea-lion diet sum 1.002 is preserved; accepted runtime normalizes it at tolerance 0.001, infers BA and supplies GS, detritus/routing, missing-catch and import defaults. Printed rounded biomass and undocumented source BA remain distinct from accepted inputs.</w:t>
            </w:r>
            <w:r>
              <w:t xml:space="preserve"> </w:t>
            </w:r>
            <w:hyperlink r:id="rId17">
              <w:r>
                <w:rPr>
                  <w:color w:val="0563C1"/>
                  <w:u w:val="single"/>
                </w:rPr>
                <w:t>Extraction report</w:t>
              </w:r>
            </w:hyperlink>
            <w:r>
              <w:t xml:space="preserve"> | </w:t>
            </w:r>
            <w:hyperlink r:id="rId18">
              <w:r>
                <w:rPr>
                  <w:color w:val="0563C1"/>
                  <w:u w:val="single"/>
                </w:rPr>
                <w:t>Source/runtime review</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WARN: source reconstruction and accepted runtime transformations remain limitations.</w:t>
            </w:r>
          </w:p>
          <w:p>
            <w:pPr>
              <w:spacing w:after="40" w:before="0" w:line="240" w:lineRule="auto"/>
            </w:pPr>
            <w:r>
              <w:t xml:space="preserve">No negative SPPR entries across the basal-source columns.</w:t>
            </w:r>
          </w:p>
          <w:p>
            <w:pPr>
              <w:spacing w:after="40" w:before="0" w:line="240" w:lineRule="auto"/>
            </w:pPr>
            <w:r>
              <w:t xml:space="preserve">rho_living = 0.3579</w:t>
            </w:r>
          </w:p>
          <w:p>
            <w:pPr>
              <w:spacing w:after="40" w:before="0" w:line="240" w:lineRule="auto"/>
            </w:pPr>
            <w:r>
              <w:t xml:space="preserve">b = 0.0210</w:t>
            </w:r>
          </w:p>
          <w:p>
            <w:pPr>
              <w:spacing w:after="40" w:before="0" w:line="240" w:lineRule="auto"/>
            </w:pPr>
            <w:r>
              <w:t xml:space="preserve">Detritus (15): SPPR = 1.0453</w:t>
            </w:r>
          </w:p>
          <w:p>
            <w:pPr>
              <w:spacing w:after="40" w:before="0" w:line="240" w:lineRule="auto"/>
            </w:pPr>
            <w:r>
              <w:t xml:space="preserve">Strict mass balance passes in the accepted runtime.</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WARN: source reconstruction and accepted runtime transformations remain limitations.</w:t>
            </w:r>
          </w:p>
          <w:p>
            <w:pPr>
              <w:spacing w:after="40" w:before="0" w:line="240" w:lineRule="auto"/>
            </w:pPr>
            <w:r>
              <w:t xml:space="preserve">No negative SPPR entries across the basal-source columns.</w:t>
            </w:r>
          </w:p>
          <w:p>
            <w:pPr>
              <w:spacing w:after="40" w:before="0" w:line="240" w:lineRule="auto"/>
            </w:pPr>
            <w:r>
              <w:t xml:space="preserve">rho_living = 0.5423</w:t>
            </w:r>
          </w:p>
          <w:p>
            <w:pPr>
              <w:spacing w:after="40" w:before="0" w:line="240" w:lineRule="auto"/>
            </w:pPr>
            <w:r>
              <w:t xml:space="preserve">Detritus (15): SPPR = 0.9937</w:t>
            </w:r>
          </w:p>
          <w:p>
            <w:pPr>
              <w:spacing w:after="40" w:before="0" w:line="240" w:lineRule="auto"/>
            </w:pPr>
            <w:r>
              <w:t xml:space="preserve">Strict mass balance passes in the accepted runtime.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 xml:space="preserve">[MANUAL — Researcher: calculation choices and reasons]</w:t>
            </w:r>
          </w:p>
          <w:p>
            <w:pPr>
              <w:spacing w:after="40" w:before="0" w:line="240" w:lineRule="auto"/>
            </w:pPr>
            <w:r>
              <w:rPr>
                <w:rFonts w:ascii="Calibri" w:hAnsi="Calibri"/>
                <w:sz w:val="21"/>
                <w:color w:val="000000"/>
              </w:rPr>
              <w:t xml:space="preserve">[Excluded groups, scope and relevant values; other adjustments]</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Approximate A. Region covered by study: 7.0–11%.</w:t>
            </w:r>
          </w:p>
          <w:p>
            <w:pPr>
              <w:spacing w:after="40" w:before="0" w:line="240" w:lineRule="auto"/>
            </w:pPr>
            <w:r>
              <w:t xml:space="preserve">Approximate B. Study covered by region: 60–95%.</w:t>
            </w:r>
            <w:r>
              <w:t xml:space="preserve">  </w:t>
            </w:r>
            <w:hyperlink r:id="rId19">
              <w:r>
                <w:rPr>
                  <w:color w:val="0563C1"/>
                  <w:u w:val="single"/>
                </w:rPr>
                <w:t>Boundary assessment</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Static 1980 ecosystem applied to catch years 1950–2019; the 2019 reference is 39 years later. Fixed coefficients and composition proxies do not reconstruct annual ecosystem changes. Publication in 2026 does not make the 1980 model contemporary.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With Egestion also retains WARN: rho_living = 0.2863; b = 0.0213; Detritus (15) SPPR = 1.0509. Strict mass balance passes. Skates source EE cannot be interpreted without missing BA.</w:t>
            </w:r>
            <w:r>
              <w:t xml:space="preserve">  </w:t>
            </w:r>
            <w:hyperlink r:id="rId20">
              <w:r>
                <w:rPr>
                  <w:color w:val="0563C1"/>
                  <w:u w:val="single"/>
                </w:rPr>
                <w:t>Full matrices and diagnostics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open issues and next actions]</w:t>
              <w:br/>
              <w:t/>
              <w:br/>
              <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name: [name] | review date: [date]</w:t>
              <w:br/>
              <w:t/>
              <w:br/>
              <w:t/>
              <w:br/>
              <w:t/>
            </w:r>
          </w:p>
        </w:tc>
      </w:tr>
    </w:tbl>
    <w:p>
      <w:pPr>
        <w:keepNext/>
        <w:pageBreakBefore/>
        <w:spacing w:after="120"/>
      </w:pPr>
      <w:r>
        <w:rPr>
          <w:rFonts w:ascii="Calibri" w:hAnsi="Calibri"/>
          <w:b/>
          <w:color w:val="000000"/>
          <w:sz w:val="30"/>
        </w:rPr>
        <w:t>Taxon mapping and coverage</w:t>
      </w:r>
    </w:p>
    <w:p>
      <w:pPr>
        <w:keepNext w:val="0"/>
        <w:pageBreakBefore w:val="0"/>
        <w:spacing w:after="120"/>
      </w:pPr>
      <w:r>
        <w:t>Reference: 2019 landings; all catch labels, zero catch and unidentified categories; no group filter.</w:t>
      </w:r>
    </w:p>
    <w:p>
      <w:pPr>
        <w:keepNext w:val="0"/>
        <w:pageBreakBefore w:val="0"/>
        <w:spacing w:after="120"/>
      </w:pPr>
      <w:r>
        <w:t>15 source ecological groups (+1 computational import); 218 catch labels.</w:t>
      </w:r>
    </w:p>
    <w:p>
      <w:pPr>
        <w:keepNext w:val="0"/>
        <w:pageBreakBefore w:val="0"/>
        <w:spacing w:after="120"/>
      </w:pPr>
      <w:r>
        <w:t xml:space="preserve">Simple-chain PPR totals 277,099,551.43 t C in 2019.</w:t>
      </w:r>
    </w:p>
    <w:p>
      <w:pPr>
        <w:keepNext w:val="0"/>
        <w:pageBreakBefore w:val="0"/>
        <w:spacing w:after="120"/>
      </w:pPr>
      <w:r>
        <w:t>34 labels lack a saved classic coefficient/TL; all have zero 2019 landings and therefore zero annual PPR. Unavailable TL remains ?, not zero.</w:t>
      </w:r>
    </w:p>
    <w:p>
      <w:pPr>
        <w:keepNext w:val="0"/>
        <w:pageBreakBefore w:val="0"/>
        <w:spacing w:after="120"/>
      </w:pPr>
      <w:r>
        <w:t xml:space="preserve">Method: simple trophic chain.</w:t>
      </w:r>
    </w:p>
    <w:p>
      <w:pPr>
        <w:keepNext w:val="0"/>
        <w:pageBreakBefore w:val="0"/>
        <w:spacing w:after="120"/>
      </w:pPr>
      <w:hyperlink r:id="rId21">
        <w:r>
          <w:rPr>
            <w:color w:val="0563C1"/>
            <w:u w:val="single"/>
          </w:rPr>
          <w:t>Taxon mapping appendix</w:t>
        </w:r>
      </w:hyperlink>
      <w:r>
        <w:t xml:space="preserve"> and </w:t>
      </w:r>
      <w:hyperlink r:id="rId22">
        <w:r>
          <w:rPr>
            <w:color w:val="0563C1"/>
            <w:u w:val="single"/>
          </w:rPr>
          <w:t>descriptive Sources sheet</w:t>
        </w:r>
      </w:hyperlink>
    </w:p>
    <w:tbl>
      <w:tblPr>
        <w:tblW w:type="auto" w:w="0"/>
        <w:tblLayout w:type="fixed"/>
        <w:tblLook w:firstColumn="1" w:firstRow="1" w:lastColumn="0" w:lastRow="0" w:noHBand="0" w:noVBand="1" w:val="04A0"/>
      </w:tblPr>
      <w:tblGrid>
        <w:gridCol w:w="3888"/>
        <w:gridCol w:w="1440"/>
        <w:gridCol w:w="2304"/>
        <w:gridCol w:w="2376"/>
      </w:tblGrid>
      <w:tr>
        <w:trPr>
          <w:tblHeader/>
          <w:cantSplit/>
          <w:tblHeader/>
          <w:cantSplit/>
        </w:trPr>
        <w:tc>
          <w:tcPr>
            <w:tcW w:type="dxa" w:w="3888"/>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 xml:space="preserve">Overall confidence</w:t>
            </w:r>
          </w:p>
        </w:tc>
        <w:tc>
          <w:tcPr>
            <w:tcW w:type="dxa" w:w="1440"/>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 xml:space="preserve">Taxa (n)</w:t>
            </w:r>
          </w:p>
        </w:tc>
        <w:tc>
          <w:tcPr>
            <w:tcW w:type="dxa" w:w="230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 xml:space="preserve">Catch (%)</w:t>
            </w:r>
          </w:p>
        </w:tc>
        <w:tc>
          <w:tcPr>
            <w:tcW w:type="dxa" w:w="2376"/>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 xml:space="preserve">Simple-chain PPR (%)</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High</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66</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70%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13%</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Medium</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31</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14%</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27%</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Low</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Very low</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121</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17%</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60%</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Unresolved</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r>
    </w:tbl>
    <w:p>
      <w:pPr>
        <w:keepNext w:val="0"/>
        <w:pageBreakBefore w:val="0"/>
        <w:spacing w:after="120"/>
      </w:pPr>
      <w:r>
        <w:rPr>
          <w:rFonts w:ascii="Calibri" w:hAnsi="Calibri"/>
          <w:b w:val="0"/>
          <w:color w:val="000000"/>
          <w:sz w:val="21"/>
        </w:rPr>
        <w:t xml:space="preserve">Overall confidence uses the weaker required membership or allocation component.</w:t>
      </w:r>
    </w:p>
    <w:p>
      <w:pPr>
        <w:keepNext/>
        <w:pageBreakBefore w:val="0"/>
        <w:spacing w:after="120"/>
      </w:pPr>
      <w:r>
        <w:rPr>
          <w:rFonts w:ascii="Calibri" w:hAnsi="Calibri"/>
          <w:b/>
          <w:color w:val="000000"/>
          <w:sz w:val="23"/>
        </w:rPr>
        <w:t>Group assignment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Closest represented taxonomic or ecological analogue; mismatches explicit.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56%</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Small/medium pelagic ecological extension from named source representatives.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18%</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Explicit named source membership or combined source stages.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Congeneric or related-source taxonomic extension.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8.4%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Broad-category approximation over compatible represented guilds.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Explicit operative Benthos definition and bottom-associated reporting scope.</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0.15%</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Broad label with a supported but composition-dependent candidate set.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0.059%</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Verified spelling/synonym of a named source taxon.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0.00020%</w:t>
            </w:r>
          </w:p>
        </w:tc>
      </w:tr>
    </w:tbl>
    <w:p>
      <w:pPr>
        <w:keepNext w:val="0"/>
        <w:pageBreakBefore w:val="0"/>
        <w:spacing w:after="120"/>
      </w:pPr>
      <w:r>
        <w:t xml:space="preserve">Membership evidence: </w:t>
      </w:r>
      <w:hyperlink r:id="rId23">
        <w:r>
          <w:rPr>
            <w:color w:val="0563C1"/>
            <w:u w:val="single"/>
          </w:rPr>
          <w:t>source definitions, taxonomy and all 16 candidate decisions</w:t>
        </w:r>
      </w:hyperlink>
    </w:p>
    <w:p>
      <w:pPr>
        <w:keepNext/>
        <w:pageBreakBefore/>
        <w:spacing w:after="120"/>
      </w:pPr>
      <w:r>
        <w:rPr>
          <w:rFonts w:ascii="Calibri" w:hAnsi="Calibri"/>
          <w:b/>
          <w:color w:val="000000"/>
          <w:sz w:val="23"/>
        </w:rPr>
        <w:t>Allocation weight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One reviewed group; no numerical split.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99%</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Missing candidate catches prevent complete catch proxy; complete model biomass fallback.</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Historical source landings split for Hoki &lt;3/≥3 years.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0.075%</w:t>
            </w:r>
          </w:p>
        </w:tc>
      </w:tr>
    </w:tbl>
    <w:p>
      <w:pPr>
        <w:keepNext w:val="0"/>
        <w:pageBreakBefore w:val="0"/>
        <w:spacing w:after="120"/>
      </w:pPr>
      <w:r>
        <w:t xml:space="preserve">Weights and assumptions: Hoki uses 1980 model landings proportions, transferred to regional catch years. Other split labels use model biomass proportions because source catches are incomplete; composition and catchability are assumed constant across years and catch bases.</w:t>
      </w:r>
      <w:r>
        <w:t xml:space="preserve">  </w:t>
      </w:r>
      <w:hyperlink r:id="rId24">
        <w:r>
          <w:rPr>
            <w:color w:val="0563C1"/>
            <w:u w:val="single"/>
          </w:rPr>
          <w:t>Weights and evidence</w:t>
        </w:r>
      </w:hyperlink>
    </w:p>
    <w:p>
      <w:pPr>
        <w:keepNext w:val="0"/>
        <w:pageBreakBefore w:val="0"/>
        <w:spacing w:after="120"/>
      </w:pPr>
      <w:r>
        <w:t xml:space="preserve">Each percentage is the independent simple-chain PPR associated with taxa using that rule.</w:t>
      </w:r>
    </w:p>
    <w:p>
      <w:pPr>
        <w:keepNext w:val="0"/>
        <w:pageBreakBefore w:val="0"/>
        <w:spacing w:after="120"/>
      </w:pPr>
      <w:r>
        <w:t xml:space="preserve">Unresolved taxa: none. The 121 Very low decisions account for 16.8066% of landings and 60.2188% of simple-chain PPR. Dosidicus gigas alone contributes 38.8770% of simple-chain PPR. Full mapping coverage does not establish ecological validity. Residual fish candidate sets and their reporting limits are retained in the evidence.</w:t>
      </w:r>
      <w:r>
        <w:t xml:space="preserve">  </w:t>
      </w:r>
      <w:hyperlink r:id="rId33">
        <w:r>
          <w:rPr>
            <w:color w:val="0563C1"/>
            <w:u w:val="single"/>
          </w:rPr>
          <w:t>Reporting scope evidence</w:t>
        </w:r>
      </w:hyperlink>
    </w:p>
    <w:p>
      <w:pPr>
        <w:pStyle w:val="Heading2"/>
      </w:pPr>
      <w:r>
        <w:t xml:space="preserve">Very low decisions</w:t>
      </w:r>
    </w:p>
    <w:tbl>
      <w:tblPr>
        <w:tblW w:type="auto" w:w="0"/>
        <w:jc w:val="center"/>
        <w:tblLayout w:type="fixed"/>
        <w:tblLook w:firstColumn="1" w:firstRow="1" w:lastColumn="0" w:lastRow="0" w:noHBand="0" w:noVBand="1" w:val="04A0"/>
      </w:tblPr>
      <w:tblGrid>
        <w:gridCol w:w="3298"/>
        <w:gridCol w:w="6710"/>
      </w:tblGrid>
      <w:tr>
        <w:trPr>
          <w:cantSplit/>
          <w:tblHeader/>
        </w:trPr>
        <w:tc>
          <w:tcPr>
            <w:tcW w:type="dxa" w:w="329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Affected taxa</w:t>
            </w:r>
          </w:p>
        </w:tc>
        <w:tc>
          <w:tcPr>
            <w:tcW w:type="dxa" w:w="671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Why confidence is very low</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Dosidicus gigas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Oceanic predatory squid uses Small pelagic fish as a partial active-nekton analogue. Its large size, feeding level, taxonomy and offshore habitat exceed the forage-fish definition.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Acanthocybium solandri; Allothunnus fallai; Coryphaena; Coryphaena hippurus; Elagatis bipinnulata; Fistularia corneta; Istiompax indica; Istiophoridae; Istiophorus platypterus; Kajikia audax; Katsuwonus pelamis; Scomberomorus sierra; Scombridae; Scombroidei; Tetrapturus; Tetrapturus angustirostris; Thunnus alalunga; Thunnus albacares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Small pelagic fish is the only explicitly pelagic fish pool. Large oceanic predators and broad-family labels extend beyond its small/medium source definition; size, feeding and composition are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Thunnus maccoyii; Thunnus obesus; Thunnus orientalis; Xiphias gladius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Small pelagic fish is the only explicitly pelagic fish pool. Large oceanic predators and broad-family labels extend beyond its small/medium source definition; size, feeding and composition are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Aplodactylus punctatus; Beryx splendens; Bothidae; Caranx; Caranx lugubris; Caulolatilus; Caulolatilus princeps; Chirodactylus variegatus; Cilus gilberti; Coelorinchus chilensis; Cynoglossidae; Cynoscion analis; Diapterus peruvianus; Diplectrum pacificum; Dissostichus eleginoides; Emmelichthys nitidus; Epinephelus; Graus nigra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Haemulidae; Heteropriacanthus cruentatus; Hippocampus; Hippoglossina macrops; Isacia conceptionis; Labrisomus philippii; Macrouridae; Malacanthidae; Monacanthidae; Mugil cephalus; Nemadactylus; Normanichthys crockeri; Ophichthus; Paralabrax; Paralabrax humeralis; Paralichthyidae; Paralichthys; Paralichthys microps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Paralonchurus peruanus; Parapsettus panamensis; Pinguipes chilensis; Pleuronectiformes; Polydactylus approximans; Prionotus stephanophrys; Prolatilus jugularis; Ruvettus pretiosus; Salilota australis; Sciaenidae; Scorpaena histrio; Sebastidae; Seriola; Seriola lalandi; Seriola rivoliana; Serranidae; Stellifer minor; Stromateus stellatus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Thyrsites atun; Trichiuridae; Trichiurus lepturus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Alopias; Alopias vulpinus; Batoidea; Callorhinchus callorynchus; Carcharhinus falciformis; Carcharhinus longimanus; Chondrichthyes; Deania calceus; Galeorhinus galeus; Hexanchus griseus; Isurus; Isurus oxyrinchus; Lamna nasus; Mobula birostris; Mustelus; Mustelus mento; Mustelus whitneyi; Myliobatidae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Skates contains the named Dipturus/Zearaja chilensis stock. Sharks, other rays and chimaeras share cartilaginous taxonomy but differ in feeding, form and habitat; broad-label composition is unknown.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Prionace glauca; Pseudobatos planiceps; Rhinoptera steindachneri; Sphyrna zygaena; Squalus acanthias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Skates contains the named Dipturus/Zearaja chilensis stock. Sharks, other rays and chimaeras share cartilaginous taxonomy but differ in feeding, form and habitat; broad-label composition is unknown.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Verified bony-fish reporting scope excludes Skates, but composition across named and pooled fish groups and unrepresented taxa remains unknown.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Elasmobranchii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shark/ray/skate reporting category excludes chimaeras. Skates supplies only a weak analogue for its unknown mixture, with feeding, form and habitat differences.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Doryteuthis gahi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Shelf squid uses Small pelagic fish as a partial active-nekton analogue. It is not a source-listed fish; taxonomy, feeding and shelf/demersal movements differ.</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Mollusca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Unknown mollusc composition mixes benthic members with pelagic squid, which uses only a weak fish analogue.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pelagic 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reporting category is bony fish; Small pelagic fish is the only explicitly pelagic pool. Unknown mixture and unrepresented large predators make the assumed composition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Hoplostethus atlanticus; Lampris guttatus; Lepidocybium flavobrunneum</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Deep-water pelagic fish use Small pelagic fish as the only pelagic fish analogue. Their depth and size are poorly represented by the source pool.</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Perciformes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Historical fisheries scope is broader than modern orders. Brama-like pelagic and Seriolella-like demersal pools approximate an unknown mixture.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Malacostraca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Unknown crustacean composition spans euphausiid Macrozooplankton and Benthos; copepods are excluded.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Galaxias maculatus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diadromous and estuarine fish has no freshwater compartment. The Seriolella-defined Other demersal fish pool is only a weak coastal-fish analogue, with size and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Actinopterygii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Ray-finned fish have unknown composition across named and pooled bony-fish groups; Skates is excluded.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Chrysaora plocamia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Macrozooplankton explicitly represents euphausiids. The jellyfish shares a pelagic invertebrate role but differs in body size, gelatinous composition and feeding.</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Gadiformes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broad cod-like label mixes named hoki, whiting and hake with unrepresented grenadiers represented only by a demersal analogue.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finfishes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Verified bony-fish reporting scope excludes Skates, but composition across named and pooled fish groups and unrepresented taxa remains unknown.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groundfishes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Bony groundfish have unknown composition across named and pooled demersal groups. Skates and explicitly pelagic Small pelagic fish are excluded.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Scorpaeniformes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Historical fisheries scope differs from modern orders. Other demersal fish supplies a weak demersal analogue rather than explicit source membership.</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Teuthida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historical squid label has unknown species and size composition. Small pelagic fish is a partial active-nekton surrogate with taxonomic, size and feeding mismatch.</w:t>
            </w:r>
          </w:p>
        </w:tc>
      </w:tr>
    </w:tbl>
    <w:p>
      <w:pPr>
        <w:pStyle w:val="Title"/>
        <w:pageBreakBefore/>
        <w:keepNext/>
        <w:pageBreakBefore/>
      </w:pPr>
      <w:r>
        <w:t>Geographic evidence screenshots</w:t>
      </w:r>
    </w:p>
    <w:p>
      <w:pPr>
        <w:spacing w:after="40" w:before="0" w:line="240" w:lineRule="auto"/>
      </w:pPr>
      <w:r>
        <w:t>Target R and study S use geographic coordinates. The reviewed source-map reconstruction is distinct from the inherited rectangular article footprint, which conflicts with the stated study bounds and marine domain.</w:t>
      </w:r>
    </w:p>
    <w:p>
      <w:pPr>
        <w:pStyle w:val="Heading2"/>
        <w:keepNext/>
      </w:pPr>
      <w:r>
        <w:t>Region area</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Humboldt LME_013 target and study location</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5715000"/>
                  <wp:docPr id="1" name="Picture 1"/>
                  <wp:cNvGraphicFramePr>
                    <a:graphicFrameLocks noChangeAspect="1"/>
                  </wp:cNvGraphicFramePr>
                  <a:graphic>
                    <a:graphicData uri="http://schemas.openxmlformats.org/drawingml/2006/picture">
                      <pic:pic>
                        <pic:nvPicPr>
                          <pic:cNvPr id="0" name="target_region.png"/>
                          <pic:cNvPicPr/>
                        </pic:nvPicPr>
                        <pic:blipFill>
                          <a:blip r:embed="rId25"/>
                          <a:stretch>
                            <a:fillRect/>
                          </a:stretch>
                        </pic:blipFill>
                        <pic:spPr>
                          <a:xfrm>
                            <a:off x="0" y="0"/>
                            <a:ext cx="4572000" cy="5715000"/>
                          </a:xfrm>
                          <a:prstGeom prst="rect"/>
                        </pic:spPr>
                      </pic:pic>
                    </a:graphicData>
                  </a:graphic>
                </wp:inline>
              </w:drawing>
            </w:r>
          </w:p>
        </w:tc>
      </w:tr>
    </w:tbl>
    <w:p>
      <w:pPr>
        <w:spacing w:after="40" w:before="0" w:line="240" w:lineRule="auto"/>
      </w:pPr>
      <w:r>
        <w:t xml:space="preserve">Sea Around Us target R: 2,560,136 km², including southern Patagonia. Blue = R; orange = source reconstruction. </w:t>
      </w:r>
      <w:r>
        <w:t xml:space="preserve"> </w:t>
      </w:r>
      <w:hyperlink r:id="rId27">
        <w:r>
          <w:rPr>
            <w:color w:val="0563C1"/>
            <w:u w:val="single"/>
          </w:rPr>
          <w:t>Target boundary</w:t>
        </w:r>
      </w:hyperlink>
      <w:r>
        <w:t xml:space="preserve"> | </w:t>
      </w:r>
      <w:hyperlink r:id="rId28">
        <w:r>
          <w:rPr>
            <w:color w:val="0563C1"/>
            <w:u w:val="single"/>
          </w:rPr>
          <w:t>Image</w:t>
        </w:r>
      </w:hyperlink>
    </w:p>
    <w:p>
      <w:pPr>
        <w:pStyle w:val="Heading2"/>
        <w:keepNext/>
        <w:pageBreakBefore/>
      </w:pPr>
      <w:r>
        <w:t>Study area in the article</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Approximate source-domain reconstruction</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5143500"/>
                  <wp:docPr id="2" name="Picture 2"/>
                  <wp:cNvGraphicFramePr>
                    <a:graphicFrameLocks noChangeAspect="1"/>
                  </wp:cNvGraphicFramePr>
                  <a:graphic>
                    <a:graphicData uri="http://schemas.openxmlformats.org/drawingml/2006/picture">
                      <pic:pic>
                        <pic:nvPicPr>
                          <pic:cNvPr id="0" name="study_domain.png"/>
                          <pic:cNvPicPr/>
                        </pic:nvPicPr>
                        <pic:blipFill>
                          <a:blip r:embed="rId26"/>
                          <a:stretch>
                            <a:fillRect/>
                          </a:stretch>
                        </pic:blipFill>
                        <pic:spPr>
                          <a:xfrm>
                            <a:off x="0" y="0"/>
                            <a:ext cx="4572000" cy="5143500"/>
                          </a:xfrm>
                          <a:prstGeom prst="rect"/>
                        </pic:spPr>
                      </pic:pic>
                    </a:graphicData>
                  </a:graphic>
                </wp:inline>
              </w:drawing>
            </w:r>
          </w:p>
        </w:tc>
      </w:tr>
    </w:tbl>
    <w:p>
      <w:pPr>
        <w:spacing w:after="40" w:before="0" w:line="240" w:lineRule="auto"/>
      </w:pPr>
      <w:r>
        <w:t xml:space="preserve">Source S: Methods/PDF4 and Figure 1/PDF2 give 41°28.6′S–57°S, fjords/channels and open water to 35 nautical miles offshore; reported 290,000 km². Image shading trace gives 194,166 km², overlap 183,217 km²; A 7.1565%, B 94.3611% using traced S, B 63.1783% using reported S. Approximate 3–4 km image/coastline resolution and unresolved inner fjords drive the 7–11% / 60–95% sensitivity brackets. The 35-nmi distance is not a fixed longitude offset. </w:t>
      </w:r>
      <w:r>
        <w:t xml:space="preserve"> </w:t>
      </w:r>
      <w:hyperlink r:id="rId29">
        <w:r>
          <w:rPr>
            <w:color w:val="0563C1"/>
            <w:u w:val="single"/>
          </w:rPr>
          <w:t>Source map</w:t>
        </w:r>
      </w:hyperlink>
      <w:r>
        <w:t xml:space="preserve"> | </w:t>
      </w:r>
      <w:hyperlink r:id="rId30">
        <w:r>
          <w:rPr>
            <w:color w:val="0563C1"/>
            <w:u w:val="single"/>
          </w:rPr>
          <w:t>Source bounds</w:t>
        </w:r>
      </w:hyperlink>
      <w:r>
        <w:t xml:space="preserve"> | </w:t>
      </w:r>
      <w:hyperlink r:id="rId31">
        <w:r>
          <w:rPr>
            <w:color w:val="0563C1"/>
            <w:u w:val="single"/>
          </w:rPr>
          <w:t>Portable reconstruction</w:t>
        </w:r>
      </w:hyperlink>
    </w:p>
    <w:p>
      <w:pPr>
        <w:pageBreakBefore/>
        <w:spacing w:after="40" w:before="0" w:line="240" w:lineRule="auto"/>
      </w:pPr>
      <w:r>
        <w:t>Original source study map: Figure 1 (PDF2), retained below. The abstract/highlights say 55°S, while title, Methods and map indicate 57°S; the latter are used with the discrepancy disclosed. The old −76° to −72°, 41.5°–55°S rectangle includes land and misses the southern/eastern domain.</w:t>
      </w:r>
      <w:r>
        <w:drawing>
          <wp:inline xmlns:a="http://schemas.openxmlformats.org/drawingml/2006/main" xmlns:pic="http://schemas.openxmlformats.org/drawingml/2006/picture">
            <wp:extent cx="5486400" cy="4502198"/>
            <wp:docPr id="3" name="Picture 3"/>
            <wp:cNvGraphicFramePr>
              <a:graphicFrameLocks noChangeAspect="1"/>
            </wp:cNvGraphicFramePr>
            <a:graphic>
              <a:graphicData uri="http://schemas.openxmlformats.org/drawingml/2006/picture">
                <pic:pic>
                  <pic:nvPicPr>
                    <pic:cNvPr id="0" name="source_figure1.png"/>
                    <pic:cNvPicPr/>
                  </pic:nvPicPr>
                  <pic:blipFill>
                    <a:blip r:embed="rId32"/>
                    <a:stretch>
                      <a:fillRect/>
                    </a:stretch>
                  </pic:blipFill>
                  <pic:spPr>
                    <a:xfrm>
                      <a:off x="0" y="0"/>
                      <a:ext cx="5486400" cy="4502198"/>
                    </a:xfrm>
                    <a:prstGeom prst="rect"/>
                  </pic:spPr>
                </pic:pic>
              </a:graphicData>
            </a:graphic>
          </wp:inline>
        </w:drawing>
      </w:r>
    </w:p>
    <w:sectPr w:rsidR="00FC693F" w:rsidRPr="0006063C" w:rsidSect="00034616">
      <w:type w:val="nextPage"/>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LME_013.xlsx" TargetMode="External"/><Relationship Id="rId10" Type="http://schemas.openxmlformats.org/officeDocument/2006/relationships/hyperlink" Target="raw" TargetMode="External"/><Relationship Id="rId11" Type="http://schemas.openxmlformats.org/officeDocument/2006/relationships/hyperlink" Target="papers/HUM-2026/1-s2.0-S0079661125002198-main.pdf" TargetMode="External"/><Relationship Id="rId12" Type="http://schemas.openxmlformats.org/officeDocument/2006/relationships/hyperlink" Target="https://doi.org/10.1016/j.pocean.2025.103631" TargetMode="External"/><Relationship Id="rId13" Type="http://schemas.openxmlformats.org/officeDocument/2006/relationships/hyperlink" Target="papers/HUM-2018" TargetMode="External"/><Relationship Id="rId14" Type="http://schemas.openxmlformats.org/officeDocument/2006/relationships/hyperlink" Target="models/13_1_Chilean_Patagonia_%281980%29/model.json" TargetMode="External"/><Relationship Id="rId15" Type="http://schemas.openxmlformats.org/officeDocument/2006/relationships/hyperlink" Target="models/13_1_Chilean_Patagonia_%281980%29" TargetMode="External"/><Relationship Id="rId16" Type="http://schemas.openxmlformats.org/officeDocument/2006/relationships/hyperlink" Target="papers/HUM-2026/extracted/MASTER_INDEX.md" TargetMode="External"/><Relationship Id="rId17" Type="http://schemas.openxmlformats.org/officeDocument/2006/relationships/hyperlink" Target="papers/HUM-2026/extracted/13_1_Chilean_Patagonia_1980/REPORT.md" TargetMode="External"/><Relationship Id="rId18" Type="http://schemas.openxmlformats.org/officeDocument/2006/relationships/hyperlink" Target="validation_reports/13_1_Chilean_Patagonia_%281980%29/source_review.md#source-layers-and-scientific-limitations" TargetMode="External"/><Relationship Id="rId19" Type="http://schemas.openxmlformats.org/officeDocument/2006/relationships/hyperlink" Target="validation_reports/13_1_Chilean_Patagonia_%281980%29/geography/geographic_assessment.json" TargetMode="External"/><Relationship Id="rId20" Type="http://schemas.openxmlformats.org/officeDocument/2006/relationships/hyperlink" Target="validation_reports/13_1_Chilean_Patagonia_%281980%29/matrix_inspection.json" TargetMode="External"/><Relationship Id="rId21" Type="http://schemas.openxmlformats.org/officeDocument/2006/relationships/hyperlink" Target="LME013_taxon_mapping_appendix.xlsx" TargetMode="External"/><Relationship Id="rId22" Type="http://schemas.openxmlformats.org/officeDocument/2006/relationships/hyperlink" Target="LME013_taxon_mapping_appendix.xlsx#Sources%21A1" TargetMode="External"/><Relationship Id="rId23" Type="http://schemas.openxmlformats.org/officeDocument/2006/relationships/hyperlink" Target="validation_reports/13_1_Chilean_Patagonia_%281980%29/source_review.md#membership-and-reporting-scope" TargetMode="External"/><Relationship Id="rId24" Type="http://schemas.openxmlformats.org/officeDocument/2006/relationships/hyperlink" Target="validation_reports/13_1_Chilean_Patagonia_%281980%29/allocation_evidence.json"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hyperlink" Target="validation_reports/13_1_Chilean_Patagonia_%281980%29/geography/target_region.geojson" TargetMode="External"/><Relationship Id="rId28" Type="http://schemas.openxmlformats.org/officeDocument/2006/relationships/hyperlink" Target="validation_reports/13_1_Chilean_Patagonia_%281980%29/geography/target_region.png" TargetMode="External"/><Relationship Id="rId29" Type="http://schemas.openxmlformats.org/officeDocument/2006/relationships/hyperlink" Target="papers/HUM-2026/1-s2.0-S0079661125002198-main.pdf#page=2" TargetMode="External"/><Relationship Id="rId30" Type="http://schemas.openxmlformats.org/officeDocument/2006/relationships/hyperlink" Target="papers/HUM-2026/1-s2.0-S0079661125002198-main.pdf#page=4" TargetMode="External"/><Relationship Id="rId31" Type="http://schemas.openxmlformats.org/officeDocument/2006/relationships/hyperlink" Target="validation_reports/13_1_Chilean_Patagonia_%281980%29/geography/study_area_reconstructed.geojson" TargetMode="External"/><Relationship Id="rId32" Type="http://schemas.openxmlformats.org/officeDocument/2006/relationships/image" Target="media/image3.png"/><Relationship Id="rId33" Type="http://schemas.openxmlformats.org/officeDocument/2006/relationships/hyperlink" Target="validation_reports/13_1_Chilean_Patagonia_(1980)/residual_fish_scope_followup.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