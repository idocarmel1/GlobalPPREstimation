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E313" w14:textId="77777777" w:rsidR="005C72CA" w:rsidRDefault="00000000">
      <w:pPr>
        <w:pStyle w:val="aa"/>
      </w:pPr>
      <w:r>
        <w:t>Arabian Sea model validation</w:t>
      </w:r>
    </w:p>
    <w:tbl>
      <w:tblPr>
        <w:tblW w:w="0" w:type="auto"/>
        <w:jc w:val="center"/>
        <w:tblLayout w:type="fixed"/>
        <w:tblLook w:val="04A0" w:firstRow="1" w:lastRow="0" w:firstColumn="1" w:lastColumn="0" w:noHBand="0" w:noVBand="1"/>
      </w:tblPr>
      <w:tblGrid>
        <w:gridCol w:w="2203"/>
        <w:gridCol w:w="7834"/>
      </w:tblGrid>
      <w:tr w:rsidR="005C72CA" w14:paraId="3913B755"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73622B2" w14:textId="77777777" w:rsidR="005C72CA" w:rsidRDefault="00000000">
            <w:pPr>
              <w:keepNext/>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2DDFBDB" w14:textId="77777777" w:rsidR="005C72CA" w:rsidRDefault="00000000">
            <w:pPr>
              <w:keepNext/>
              <w:spacing w:after="40" w:line="240" w:lineRule="auto"/>
            </w:pPr>
            <w:r>
              <w:rPr>
                <w:b/>
                <w:color w:val="000000"/>
                <w:sz w:val="21"/>
              </w:rPr>
              <w:t>Entry</w:t>
            </w:r>
          </w:p>
        </w:tc>
      </w:tr>
      <w:tr w:rsidR="005C72CA" w14:paraId="281EED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46D0940" w14:textId="77777777" w:rsidR="005C72CA"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608C022" w14:textId="77777777" w:rsidR="005C72CA" w:rsidRDefault="00000000">
            <w:pPr>
              <w:spacing w:after="40" w:line="240" w:lineRule="auto"/>
            </w:pPr>
            <w:r>
              <w:rPr>
                <w:color w:val="000000"/>
                <w:sz w:val="21"/>
              </w:rPr>
              <w:t>Arabian Sea | LME_032</w:t>
            </w:r>
          </w:p>
          <w:p w14:paraId="38BF90B3" w14:textId="77777777" w:rsidR="005C72CA" w:rsidRDefault="00000000">
            <w:hyperlink r:id="rId6">
              <w:r>
                <w:rPr>
                  <w:rStyle w:val="Hyperlink"/>
                </w:rPr>
                <w:t>Regional workbook</w:t>
              </w:r>
            </w:hyperlink>
          </w:p>
        </w:tc>
      </w:tr>
      <w:tr w:rsidR="005C72CA" w14:paraId="516F15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81BD38" w14:textId="77777777" w:rsidR="005C72CA"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D44F3EC" w14:textId="77777777" w:rsidR="005C72CA" w:rsidRDefault="00000000">
            <w:pPr>
              <w:spacing w:after="40" w:line="240" w:lineRule="auto"/>
            </w:pPr>
            <w:r>
              <w:rPr>
                <w:color w:val="000000"/>
                <w:sz w:val="21"/>
              </w:rPr>
              <w:t>Sea Around Us frozen regional catch, 1950–2019; landings, discards and total catch. Appendix reference: 2019 landings. Source snapshot catalogued 3 September 2026.</w:t>
            </w:r>
          </w:p>
          <w:p w14:paraId="794E71C2" w14:textId="77777777" w:rsidR="005C72CA" w:rsidRDefault="00000000">
            <w:hyperlink r:id="rId7">
              <w:r>
                <w:rPr>
                  <w:rStyle w:val="Hyperlink"/>
                </w:rPr>
                <w:t>Catch files</w:t>
              </w:r>
            </w:hyperlink>
            <w:r>
              <w:t xml:space="preserve"> | </w:t>
            </w:r>
            <w:hyperlink r:id="rId8">
              <w:r>
                <w:rPr>
                  <w:rStyle w:val="Hyperlink"/>
                </w:rPr>
                <w:t>Taxon metadata</w:t>
              </w:r>
            </w:hyperlink>
          </w:p>
        </w:tc>
      </w:tr>
      <w:tr w:rsidR="005C72CA" w14:paraId="51E2B6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8CBA11" w14:textId="77777777" w:rsidR="005C72CA"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CAD9AC" w14:textId="77777777" w:rsidR="005C72CA" w:rsidRDefault="00000000">
            <w:pPr>
              <w:spacing w:after="40" w:line="240" w:lineRule="auto"/>
            </w:pPr>
            <w:r>
              <w:rPr>
                <w:color w:val="000000"/>
                <w:sz w:val="21"/>
              </w:rPr>
              <w:t>Mohamed K. S., Zacharia P. U., Muthiah C., Abdurahiman K. P., Nayak T. H. (2008). Trophic Modelling of the Arabian Sea Ecosystem off Karnataka and Simulation of Fishery Yields. CMFRI Bulletin 51. No DOI recorded.</w:t>
            </w:r>
          </w:p>
          <w:p w14:paraId="230D5781" w14:textId="77777777" w:rsidR="005C72CA" w:rsidRDefault="00000000">
            <w:hyperlink r:id="rId9">
              <w:r>
                <w:rPr>
                  <w:rStyle w:val="Hyperlink"/>
                </w:rPr>
                <w:t>Paper PDF</w:t>
              </w:r>
            </w:hyperlink>
            <w:r>
              <w:t xml:space="preserve"> | </w:t>
            </w:r>
            <w:hyperlink r:id="rId10">
              <w:r>
                <w:rPr>
                  <w:rStyle w:val="Hyperlink"/>
                </w:rPr>
                <w:t>Official source</w:t>
              </w:r>
            </w:hyperlink>
          </w:p>
        </w:tc>
      </w:tr>
      <w:tr w:rsidR="005C72CA" w14:paraId="75688DB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785190" w14:textId="77777777" w:rsidR="005C72CA"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DDAD84" w14:textId="77777777" w:rsidR="005C72CA" w:rsidRDefault="00000000">
            <w:pPr>
              <w:spacing w:after="40" w:line="240" w:lineRule="auto"/>
            </w:pPr>
            <w:r>
              <w:rPr>
                <w:color w:val="000000"/>
                <w:sz w:val="21"/>
              </w:rPr>
              <w:t>Vivekanandan et al. (2003), Southwest Coast of India coastal fisheries model,11 groups. Mohamed &amp; Zacharia(2009), Karnataka Ecosim yield simulations. Mohamed(2024), northeastern Arabian Sea model off Maharashtra/Gujarat.</w:t>
            </w:r>
          </w:p>
          <w:p w14:paraId="7656A799" w14:textId="77777777" w:rsidR="005C72CA" w:rsidRDefault="00000000">
            <w:hyperlink r:id="rId11">
              <w:r>
                <w:rPr>
                  <w:rStyle w:val="Hyperlink"/>
                </w:rPr>
                <w:t>Mohamed-2009 PDF</w:t>
              </w:r>
            </w:hyperlink>
            <w:r>
              <w:t xml:space="preserve"> | </w:t>
            </w:r>
            <w:hyperlink r:id="rId12">
              <w:r>
                <w:rPr>
                  <w:rStyle w:val="Hyperlink"/>
                </w:rPr>
                <w:t>Mohamed-2024 PDF</w:t>
              </w:r>
            </w:hyperlink>
            <w:r>
              <w:t xml:space="preserve"> | </w:t>
            </w:r>
            <w:hyperlink r:id="rId13">
              <w:r>
                <w:rPr>
                  <w:rStyle w:val="Hyperlink"/>
                </w:rPr>
                <w:t>Vivekanandan-2003 PDF</w:t>
              </w:r>
            </w:hyperlink>
          </w:p>
        </w:tc>
      </w:tr>
      <w:tr w:rsidR="005C72CA" w14:paraId="026821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10BBE8" w14:textId="77777777" w:rsidR="005C72CA"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058FD1" w14:textId="77777777" w:rsidR="005C72CA" w:rsidRDefault="00000000">
            <w:pPr>
              <w:spacing w:after="40" w:line="240" w:lineRule="auto"/>
            </w:pPr>
            <w:r>
              <w:rPr>
                <w:color w:val="000000"/>
                <w:sz w:val="21"/>
              </w:rPr>
              <w:t>32_1_Arabian_Sea_off_Karnataka_(2000). Baseline landings 1999–2001; 27,000 km² Karnataka shelf and parts of slope, exploitation to 200 m. 24 source groups plus synthetic diet_import(ID 25).</w:t>
            </w:r>
          </w:p>
          <w:p w14:paraId="386B2B47" w14:textId="77777777" w:rsidR="005C72CA" w:rsidRDefault="00000000">
            <w:hyperlink r:id="rId14">
              <w:r>
                <w:rPr>
                  <w:rStyle w:val="Hyperlink"/>
                </w:rPr>
                <w:t>Model JSON</w:t>
              </w:r>
            </w:hyperlink>
            <w:r>
              <w:t xml:space="preserve"> | </w:t>
            </w:r>
            <w:hyperlink r:id="rId15">
              <w:r>
                <w:rPr>
                  <w:rStyle w:val="Hyperlink"/>
                </w:rPr>
                <w:t>Group coefficients</w:t>
              </w:r>
            </w:hyperlink>
          </w:p>
        </w:tc>
      </w:tr>
      <w:tr w:rsidR="005C72CA" w14:paraId="3695DE5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D17C81" w14:textId="77777777" w:rsidR="005C72CA"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2A2474B" w14:textId="77777777" w:rsidR="005C72CA" w:rsidRDefault="00000000">
            <w:pPr>
              <w:spacing w:after="40" w:line="240" w:lineRule="auto"/>
            </w:pPr>
            <w:r>
              <w:rPr>
                <w:color w:val="000000"/>
                <w:sz w:val="21"/>
              </w:rPr>
              <w:t>One Karnataka baseline Ecopath model is identified. Original and balanced diet tables are reconstruction states of that model; Ecosim effort/yield scenarios are simulations, not separately selected Ecopath models.</w:t>
            </w:r>
          </w:p>
        </w:tc>
      </w:tr>
      <w:tr w:rsidR="005C72CA" w14:paraId="3AF62BE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7F7E22" w14:textId="77777777" w:rsidR="005C72CA"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169F9D" w14:textId="18CAAE56" w:rsidR="005C72CA" w:rsidRDefault="00000000">
            <w:pPr>
              <w:spacing w:after="40" w:line="240" w:lineRule="auto"/>
            </w:pPr>
            <w:r>
              <w:rPr>
                <w:color w:val="000000"/>
                <w:sz w:val="21"/>
              </w:rPr>
              <w:t xml:space="preserve">Article </w:t>
            </w:r>
            <w:proofErr w:type="gramStart"/>
            <w:r>
              <w:rPr>
                <w:color w:val="000000"/>
                <w:sz w:val="21"/>
              </w:rPr>
              <w:t>— ?</w:t>
            </w:r>
            <w:proofErr w:type="gramEnd"/>
            <w:r>
              <w:rPr>
                <w:color w:val="000000"/>
                <w:sz w:val="21"/>
              </w:rPr>
              <w:br/>
              <w:t xml:space="preserve">Model </w:t>
            </w:r>
            <w:proofErr w:type="gramStart"/>
            <w:r>
              <w:rPr>
                <w:color w:val="000000"/>
                <w:sz w:val="21"/>
              </w:rPr>
              <w:t xml:space="preserve">— </w:t>
            </w:r>
            <w:r w:rsidR="00995EAB">
              <w:rPr>
                <w:color w:val="000000"/>
                <w:sz w:val="21"/>
              </w:rPr>
              <w:t>?</w:t>
            </w:r>
            <w:proofErr w:type="gramEnd"/>
          </w:p>
        </w:tc>
      </w:tr>
      <w:tr w:rsidR="005C72CA" w14:paraId="03895D7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FEAC5D" w14:textId="77777777" w:rsidR="005C72CA"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7D110D" w14:textId="77777777" w:rsidR="005606F0" w:rsidRPr="005606F0" w:rsidRDefault="00000000" w:rsidP="005606F0">
            <w:pPr>
              <w:pStyle w:val="ae"/>
              <w:numPr>
                <w:ilvl w:val="0"/>
                <w:numId w:val="10"/>
              </w:numPr>
              <w:spacing w:after="40" w:line="240" w:lineRule="auto"/>
            </w:pPr>
            <w:r w:rsidRPr="005606F0">
              <w:rPr>
                <w:color w:val="000000"/>
                <w:sz w:val="21"/>
              </w:rPr>
              <w:t>Printed diet column sums 0.999–1.001 are normalized by their actual sums.</w:t>
            </w:r>
          </w:p>
          <w:p w14:paraId="152719CB" w14:textId="2A623465" w:rsidR="005C72CA" w:rsidRDefault="005606F0" w:rsidP="005606F0">
            <w:pPr>
              <w:pStyle w:val="ae"/>
              <w:numPr>
                <w:ilvl w:val="0"/>
                <w:numId w:val="10"/>
              </w:numPr>
              <w:spacing w:after="40" w:line="240" w:lineRule="auto"/>
            </w:pPr>
            <w:r>
              <w:rPr>
                <w:sz w:val="21"/>
              </w:rPr>
              <w:t>GS not reported; default runtime values are filled</w:t>
            </w:r>
            <w:r w:rsidR="00000000" w:rsidRPr="005606F0">
              <w:rPr>
                <w:color w:val="000000"/>
                <w:sz w:val="21"/>
              </w:rPr>
              <w:t>.</w:t>
            </w:r>
          </w:p>
          <w:p w14:paraId="5247D79C" w14:textId="4B2941F8" w:rsidR="005606F0" w:rsidRDefault="005606F0" w:rsidP="005606F0">
            <w:pPr>
              <w:pStyle w:val="ae"/>
              <w:numPr>
                <w:ilvl w:val="0"/>
                <w:numId w:val="10"/>
              </w:numPr>
              <w:spacing w:after="40" w:line="240" w:lineRule="auto"/>
            </w:pPr>
            <w:r w:rsidRPr="005606F0">
              <w:rPr>
                <w:color w:val="000000"/>
                <w:sz w:val="21"/>
              </w:rPr>
              <w:t xml:space="preserve">The paper specifies zero biomass accumulation; this replaces missing BA </w:t>
            </w:r>
            <w:r>
              <w:rPr>
                <w:color w:val="000000"/>
                <w:sz w:val="21"/>
              </w:rPr>
              <w:t>LIM solving</w:t>
            </w:r>
            <w:r w:rsidRPr="005606F0">
              <w:rPr>
                <w:color w:val="000000"/>
                <w:sz w:val="21"/>
              </w:rPr>
              <w:t xml:space="preserve"> </w:t>
            </w:r>
            <w:r>
              <w:rPr>
                <w:color w:val="000000"/>
                <w:sz w:val="21"/>
              </w:rPr>
              <w:t>for balance</w:t>
            </w:r>
            <w:r w:rsidR="008F25B2">
              <w:t xml:space="preserve"> (extracted as 0, not filled during runtime).</w:t>
            </w:r>
          </w:p>
          <w:p w14:paraId="6200848C" w14:textId="0647792A" w:rsidR="00D32D06" w:rsidRDefault="00D32D06" w:rsidP="00D32D06">
            <w:pPr>
              <w:pStyle w:val="ae"/>
              <w:numPr>
                <w:ilvl w:val="1"/>
                <w:numId w:val="10"/>
              </w:numPr>
              <w:spacing w:after="40" w:line="240" w:lineRule="auto"/>
            </w:pPr>
            <w:r>
              <w:t>RESEARCHER VERIFIED – this does not affect SPPR results.</w:t>
            </w:r>
          </w:p>
          <w:p w14:paraId="18154875" w14:textId="77777777" w:rsidR="005C72CA" w:rsidRDefault="00000000">
            <w:hyperlink r:id="rId16">
              <w:r>
                <w:rPr>
                  <w:rStyle w:val="Hyperlink"/>
                </w:rPr>
                <w:t>Source re</w:t>
              </w:r>
              <w:r>
                <w:rPr>
                  <w:rStyle w:val="Hyperlink"/>
                </w:rPr>
                <w:t>c</w:t>
              </w:r>
              <w:r>
                <w:rPr>
                  <w:rStyle w:val="Hyperlink"/>
                </w:rPr>
                <w:t>onstr</w:t>
              </w:r>
              <w:r>
                <w:rPr>
                  <w:rStyle w:val="Hyperlink"/>
                </w:rPr>
                <w:t>u</w:t>
              </w:r>
              <w:r>
                <w:rPr>
                  <w:rStyle w:val="Hyperlink"/>
                </w:rPr>
                <w:t>ction</w:t>
              </w:r>
            </w:hyperlink>
            <w:r>
              <w:t xml:space="preserve"> | </w:t>
            </w:r>
            <w:hyperlink r:id="rId17">
              <w:r>
                <w:rPr>
                  <w:rStyle w:val="Hyperlink"/>
                </w:rPr>
                <w:t>Loaded stat</w:t>
              </w:r>
              <w:r>
                <w:rPr>
                  <w:rStyle w:val="Hyperlink"/>
                </w:rPr>
                <w:t>e</w:t>
              </w:r>
            </w:hyperlink>
          </w:p>
        </w:tc>
      </w:tr>
      <w:tr w:rsidR="00B73568" w14:paraId="0EEFBA8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D3511B" w14:textId="54CCE94B" w:rsidR="00B73568" w:rsidRDefault="00B73568" w:rsidP="00B73568">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C00DE2" w14:textId="15611BB4" w:rsidR="0008393C" w:rsidRDefault="00E63FED" w:rsidP="00B73568">
            <w:pPr>
              <w:spacing w:after="40" w:line="240" w:lineRule="auto"/>
              <w:rPr>
                <w:color w:val="000000"/>
                <w:sz w:val="21"/>
              </w:rPr>
            </w:pPr>
            <w:r>
              <w:rPr>
                <w:color w:val="000000"/>
                <w:sz w:val="21"/>
              </w:rPr>
              <w:t>OK</w:t>
            </w:r>
          </w:p>
          <w:p w14:paraId="490A354E" w14:textId="109C8199" w:rsidR="0008393C"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0.5</w:t>
            </w:r>
            <w:r w:rsidR="0008393C">
              <w:rPr>
                <w:color w:val="000000"/>
                <w:sz w:val="21"/>
              </w:rPr>
              <w:t>8</w:t>
            </w:r>
          </w:p>
          <w:p w14:paraId="12318A61" w14:textId="77777777" w:rsidR="00B73568" w:rsidRDefault="00B73568" w:rsidP="00B73568">
            <w:pPr>
              <w:spacing w:after="40" w:line="240" w:lineRule="auto"/>
            </w:pPr>
            <w:r>
              <w:rPr>
                <w:color w:val="000000"/>
                <w:sz w:val="21"/>
              </w:rPr>
              <w:t>b = 0.5</w:t>
            </w:r>
            <w:r w:rsidR="0008393C">
              <w:rPr>
                <w:color w:val="000000"/>
                <w:sz w:val="21"/>
              </w:rPr>
              <w:t>2</w:t>
            </w:r>
            <w:r>
              <w:rPr>
                <w:color w:val="000000"/>
                <w:sz w:val="21"/>
              </w:rPr>
              <w:br/>
            </w:r>
            <w:proofErr w:type="gramStart"/>
            <w:r>
              <w:rPr>
                <w:color w:val="000000"/>
                <w:sz w:val="21"/>
              </w:rPr>
              <w:t>Detritus(</w:t>
            </w:r>
            <w:proofErr w:type="gramEnd"/>
            <w:r>
              <w:rPr>
                <w:color w:val="000000"/>
                <w:sz w:val="21"/>
              </w:rPr>
              <w:t>ID 24): SPPR = 2.22</w:t>
            </w:r>
          </w:p>
          <w:p w14:paraId="0B498D1E" w14:textId="77777777" w:rsidR="00E63FED" w:rsidRDefault="00E63FED" w:rsidP="00B73568">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AEA05DD" w14:textId="5F380176" w:rsidR="00E63FED" w:rsidRDefault="00E63FED" w:rsidP="00E63FED">
            <w:pPr>
              <w:pStyle w:val="ae"/>
              <w:numPr>
                <w:ilvl w:val="0"/>
                <w:numId w:val="10"/>
              </w:numPr>
              <w:spacing w:after="40" w:line="240" w:lineRule="auto"/>
            </w:pPr>
            <w:r>
              <w:t>Balanced once BA is allowed to divert from 0.</w:t>
            </w:r>
          </w:p>
        </w:tc>
      </w:tr>
      <w:tr w:rsidR="00B73568" w14:paraId="659106A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14FEA1" w14:textId="3919F590" w:rsidR="00B73568" w:rsidRDefault="00B73568" w:rsidP="00B73568">
            <w:pPr>
              <w:spacing w:after="40"/>
              <w:rPr>
                <w:b/>
                <w:sz w:val="21"/>
              </w:rPr>
            </w:pPr>
            <w:r>
              <w:rPr>
                <w:b/>
                <w:sz w:val="21"/>
              </w:rPr>
              <w:lastRenderedPageBreak/>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AAC77D" w14:textId="0020F635" w:rsidR="0008393C" w:rsidRDefault="0008393C" w:rsidP="0008393C">
            <w:pPr>
              <w:spacing w:after="40" w:line="240" w:lineRule="auto"/>
              <w:rPr>
                <w:color w:val="000000"/>
                <w:sz w:val="21"/>
              </w:rPr>
            </w:pPr>
            <w:r>
              <w:rPr>
                <w:color w:val="000000"/>
                <w:sz w:val="21"/>
              </w:rPr>
              <w:t>WARN: near-zero efficiency in (34) marine mammals (GE=1.5%</w:t>
            </w:r>
            <w:r>
              <w:rPr>
                <w:color w:val="000000"/>
                <w:sz w:val="21"/>
              </w:rPr>
              <w:t>, EE=5.0%</w:t>
            </w:r>
            <w:r>
              <w:rPr>
                <w:color w:val="000000"/>
                <w:sz w:val="21"/>
              </w:rPr>
              <w:t>)</w:t>
            </w:r>
            <w:r>
              <w:rPr>
                <w:color w:val="000000"/>
                <w:sz w:val="21"/>
              </w:rPr>
              <w:t>.</w:t>
            </w:r>
          </w:p>
          <w:p w14:paraId="20458BCB" w14:textId="77777777" w:rsidR="00B73568"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0.67</w:t>
            </w:r>
            <w:r>
              <w:rPr>
                <w:color w:val="000000"/>
                <w:sz w:val="21"/>
              </w:rPr>
              <w:br/>
            </w:r>
            <w:proofErr w:type="gramStart"/>
            <w:r>
              <w:rPr>
                <w:color w:val="000000"/>
                <w:sz w:val="21"/>
              </w:rPr>
              <w:t>Detritus(</w:t>
            </w:r>
            <w:proofErr w:type="gramEnd"/>
            <w:r>
              <w:rPr>
                <w:color w:val="000000"/>
                <w:sz w:val="21"/>
              </w:rPr>
              <w:t>ID 24): SPPR = 0.32.</w:t>
            </w:r>
          </w:p>
          <w:p w14:paraId="2710B993" w14:textId="77777777" w:rsidR="00E63FED" w:rsidRDefault="00E63FED" w:rsidP="00E63FED">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C7953CF" w14:textId="47ABF32D" w:rsidR="00E63FED" w:rsidRDefault="00E63FED" w:rsidP="00E63FED">
            <w:pPr>
              <w:spacing w:after="40" w:line="240" w:lineRule="auto"/>
              <w:rPr>
                <w:color w:val="000000"/>
                <w:sz w:val="21"/>
              </w:rPr>
            </w:pPr>
            <w:r>
              <w:t>Balanced once BA is allowed to divert from 0.</w:t>
            </w:r>
          </w:p>
        </w:tc>
      </w:tr>
      <w:tr w:rsidR="00B73568" w14:paraId="4D0BFB8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5AAB6B" w14:textId="24BC6BF3" w:rsidR="00B73568" w:rsidRDefault="00B73568" w:rsidP="00B73568">
            <w:pPr>
              <w:spacing w:after="40"/>
              <w:rPr>
                <w:b/>
                <w:sz w:val="21"/>
              </w:rPr>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E91785" w14:textId="186980A5" w:rsidR="00D32D06" w:rsidRDefault="00D32D06" w:rsidP="00D32D06">
            <w:pPr>
              <w:spacing w:after="40"/>
              <w:rPr>
                <w:sz w:val="21"/>
              </w:rPr>
            </w:pPr>
            <w:r>
              <w:rPr>
                <w:sz w:val="21"/>
              </w:rPr>
              <w:t xml:space="preserve">Model-input is </w:t>
            </w:r>
            <w:r w:rsidR="00E63FED">
              <w:rPr>
                <w:sz w:val="21"/>
              </w:rPr>
              <w:t xml:space="preserve">not </w:t>
            </w:r>
            <w:r>
              <w:rPr>
                <w:sz w:val="21"/>
              </w:rPr>
              <w:t>mass-balanced.</w:t>
            </w:r>
            <w:r>
              <w:rPr>
                <w:sz w:val="21"/>
              </w:rPr>
              <w:t xml:space="preserve"> Using non-zero BA values balances </w:t>
            </w:r>
            <w:proofErr w:type="gramStart"/>
            <w:r>
              <w:rPr>
                <w:sz w:val="21"/>
              </w:rPr>
              <w:t>it, and</w:t>
            </w:r>
            <w:proofErr w:type="gramEnd"/>
            <w:r>
              <w:rPr>
                <w:sz w:val="21"/>
              </w:rPr>
              <w:t xml:space="preserve"> does not affect PPR results.</w:t>
            </w:r>
          </w:p>
          <w:p w14:paraId="335D3DF1" w14:textId="77777777" w:rsidR="00D32D06" w:rsidRDefault="00D32D06" w:rsidP="00D32D06">
            <w:pPr>
              <w:spacing w:after="40"/>
              <w:rPr>
                <w:sz w:val="21"/>
              </w:rPr>
            </w:pPr>
            <w:r>
              <w:rPr>
                <w:sz w:val="21"/>
              </w:rPr>
              <w:t>DC rows sum to 1.</w:t>
            </w:r>
          </w:p>
          <w:p w14:paraId="2E571DDD" w14:textId="77777777" w:rsidR="00B73568" w:rsidRDefault="00B73568" w:rsidP="00B73568">
            <w:pPr>
              <w:spacing w:after="40" w:line="240" w:lineRule="auto"/>
              <w:rPr>
                <w:sz w:val="21"/>
              </w:rPr>
            </w:pPr>
          </w:p>
          <w:p w14:paraId="5F21712A" w14:textId="77777777" w:rsidR="00E63FED" w:rsidRDefault="00E63FED" w:rsidP="00E63FED">
            <w:pPr>
              <w:spacing w:after="40"/>
              <w:rPr>
                <w:sz w:val="21"/>
              </w:rPr>
            </w:pPr>
            <w:r>
              <w:rPr>
                <w:sz w:val="21"/>
              </w:rPr>
              <w:t>Removed groups from calculation:</w:t>
            </w:r>
          </w:p>
          <w:p w14:paraId="506EFDD0" w14:textId="49CBEA54" w:rsidR="00E63FED" w:rsidRPr="00E63FED" w:rsidRDefault="00E63FED" w:rsidP="00E63FED">
            <w:pPr>
              <w:pStyle w:val="ae"/>
              <w:numPr>
                <w:ilvl w:val="0"/>
                <w:numId w:val="11"/>
              </w:numPr>
              <w:spacing w:after="40"/>
            </w:pPr>
            <w:r>
              <w:rPr>
                <w:color w:val="000000"/>
                <w:sz w:val="21"/>
              </w:rPr>
              <w:t>marine mammals (GE=1.5%, EE=5</w:t>
            </w:r>
            <w:r>
              <w:rPr>
                <w:color w:val="000000"/>
                <w:sz w:val="21"/>
              </w:rPr>
              <w:t xml:space="preserve">, </w:t>
            </w:r>
            <w:r>
              <w:t>TL=</w:t>
            </w:r>
            <w:r>
              <w:t>4.06</w:t>
            </w:r>
            <w:r>
              <w:t xml:space="preserve">, </w:t>
            </w:r>
            <w:proofErr w:type="spellStart"/>
            <w:r>
              <w:t>sppr_TE</w:t>
            </w:r>
            <w:proofErr w:type="spellEnd"/>
            <w:r>
              <w:t>=</w:t>
            </w:r>
            <w:r>
              <w:t>495K</w:t>
            </w:r>
            <w:r>
              <w:t xml:space="preserve">, </w:t>
            </w:r>
            <w:proofErr w:type="spellStart"/>
            <w:r>
              <w:t>sppr_GE</w:t>
            </w:r>
            <w:proofErr w:type="spellEnd"/>
            <w:r>
              <w:t>=14.4K)</w:t>
            </w:r>
          </w:p>
        </w:tc>
      </w:tr>
      <w:tr w:rsidR="005C72CA" w14:paraId="531733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FFAE63" w14:textId="77777777" w:rsidR="005C72CA"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D1C8F4" w14:textId="77777777" w:rsidR="005C72CA" w:rsidRDefault="00000000">
            <w:pPr>
              <w:spacing w:after="40" w:line="240" w:lineRule="auto"/>
            </w:pPr>
            <w:r>
              <w:rPr>
                <w:color w:val="000000"/>
                <w:sz w:val="21"/>
              </w:rPr>
              <w:t>A. Region covered by study: approximately 0.65–0.69%.</w:t>
            </w:r>
            <w:r>
              <w:rPr>
                <w:color w:val="000000"/>
                <w:sz w:val="21"/>
              </w:rPr>
              <w:br/>
              <w:t>B. Study area covered by region: approximately 95–100%.</w:t>
            </w:r>
          </w:p>
        </w:tc>
      </w:tr>
      <w:tr w:rsidR="005C72CA" w14:paraId="2002E8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C17D1B6" w14:textId="77777777" w:rsidR="005C72CA"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8D50A8E" w14:textId="77777777" w:rsidR="005C72CA" w:rsidRDefault="00000000">
            <w:pPr>
              <w:spacing w:after="40" w:line="240" w:lineRule="auto"/>
            </w:pPr>
            <w:r>
              <w:rPr>
                <w:color w:val="000000"/>
                <w:sz w:val="21"/>
              </w:rPr>
              <w:t>Model baseline 1999–2001 is transferred over catch 1950–2019, including the 2019 reference. Fixed model coefficients and assumed category weights do not reconstruct changing annual ecosystems. Regional lineage weights use identified total catch 1950–2019, then transfer across individual years and bases. Catfish and flatfish proxy weights have substantial reporting geography, gear or period mismatches.</w:t>
            </w:r>
          </w:p>
        </w:tc>
      </w:tr>
      <w:tr w:rsidR="005C72CA" w14:paraId="2D73233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AA5DE3" w14:textId="77777777" w:rsidR="005C72CA"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0C5DB2" w14:textId="5CE0B616" w:rsidR="005C72CA" w:rsidRDefault="005C72CA"/>
        </w:tc>
      </w:tr>
      <w:tr w:rsidR="005C72CA" w14:paraId="45B0694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1B05F8" w14:textId="77777777" w:rsidR="005C72CA"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C0C0C6" w14:textId="74234C41" w:rsidR="005C72CA" w:rsidRDefault="00E63FED" w:rsidP="00E63FED">
            <w:pPr>
              <w:pStyle w:val="ae"/>
              <w:numPr>
                <w:ilvl w:val="0"/>
                <w:numId w:val="11"/>
              </w:numPr>
              <w:spacing w:after="40"/>
            </w:pPr>
            <w:r>
              <w:t>find a model that better covers the LME</w:t>
            </w:r>
          </w:p>
        </w:tc>
      </w:tr>
      <w:tr w:rsidR="005C72CA" w14:paraId="41CC008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C3EAF1" w14:textId="77777777" w:rsidR="005C72CA"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57E2DC" w14:textId="4F7607BB" w:rsidR="00E63FED" w:rsidRDefault="00E63FED" w:rsidP="00E63FED">
            <w:pPr>
              <w:spacing w:after="40"/>
              <w:rPr>
                <w:sz w:val="21"/>
              </w:rPr>
            </w:pPr>
            <w:r>
              <w:rPr>
                <w:sz w:val="21"/>
              </w:rPr>
              <w:t xml:space="preserve">Researcher name: Ido Carmel | review date: </w:t>
            </w:r>
            <w:r>
              <w:rPr>
                <w:sz w:val="21"/>
              </w:rPr>
              <w:t>01</w:t>
            </w:r>
            <w:r>
              <w:rPr>
                <w:sz w:val="21"/>
              </w:rPr>
              <w:t>/</w:t>
            </w:r>
            <w:r>
              <w:rPr>
                <w:sz w:val="21"/>
              </w:rPr>
              <w:t>10</w:t>
            </w:r>
            <w:r>
              <w:rPr>
                <w:sz w:val="21"/>
              </w:rPr>
              <w:t>/2026</w:t>
            </w:r>
          </w:p>
          <w:p w14:paraId="4618D5B9" w14:textId="12E569CC" w:rsidR="005C72CA" w:rsidRDefault="00000000">
            <w:pPr>
              <w:spacing w:after="40"/>
            </w:pPr>
            <w:r>
              <w:rPr>
                <w:sz w:val="21"/>
              </w:rPr>
              <w:br/>
            </w:r>
            <w:r w:rsidR="00E63FED" w:rsidRPr="000C5A17">
              <w:rPr>
                <w:b/>
                <w:bCs/>
                <w:sz w:val="21"/>
              </w:rPr>
              <w:t>MODEL VALIDATED</w:t>
            </w:r>
          </w:p>
        </w:tc>
      </w:tr>
      <w:tr w:rsidR="008F25B2" w14:paraId="175778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C5EB07" w14:textId="77777777" w:rsidR="008F25B2" w:rsidRDefault="008F25B2">
            <w:pPr>
              <w:spacing w:after="40"/>
              <w:rPr>
                <w:b/>
                <w:sz w:val="21"/>
              </w:rPr>
            </w:pP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D60A56" w14:textId="2D397AEE" w:rsidR="008F25B2" w:rsidRDefault="008F25B2">
            <w:pPr>
              <w:spacing w:after="40"/>
              <w:rPr>
                <w:sz w:val="21"/>
              </w:rPr>
            </w:pPr>
            <w:r>
              <w:rPr>
                <w:noProof/>
              </w:rPr>
              <w:t xml:space="preserve"> </w:t>
            </w:r>
          </w:p>
        </w:tc>
      </w:tr>
    </w:tbl>
    <w:p w14:paraId="4A3E4C6F" w14:textId="77777777" w:rsidR="005C72CA" w:rsidRDefault="00000000">
      <w:pPr>
        <w:keepNext/>
        <w:pageBreakBefore/>
        <w:spacing w:after="120"/>
      </w:pPr>
      <w:r>
        <w:rPr>
          <w:b/>
          <w:color w:val="000000"/>
          <w:sz w:val="30"/>
        </w:rPr>
        <w:lastRenderedPageBreak/>
        <w:t>Taxon mapping and coverage</w:t>
      </w:r>
    </w:p>
    <w:p w14:paraId="53071A09" w14:textId="77777777" w:rsidR="005C72CA" w:rsidRDefault="00000000">
      <w:pPr>
        <w:spacing w:after="120"/>
      </w:pPr>
      <w:r>
        <w:rPr>
          <w:color w:val="000000"/>
          <w:sz w:val="21"/>
        </w:rPr>
        <w:t>Reference: 2019 landings; all 430 catch labels, including zero catches. Independent all-taxon simple-chain PPR; no group filter.</w:t>
      </w:r>
    </w:p>
    <w:p w14:paraId="527EB1B2" w14:textId="77777777" w:rsidR="005C72CA" w:rsidRDefault="00000000">
      <w:pPr>
        <w:spacing w:after="120"/>
      </w:pPr>
      <w:r>
        <w:rPr>
          <w:color w:val="000000"/>
          <w:sz w:val="21"/>
        </w:rPr>
        <w:t>24 source groups plus one synthetic import; 430 catch taxa.</w:t>
      </w:r>
    </w:p>
    <w:p w14:paraId="6173DF1E" w14:textId="77777777" w:rsidR="005C72CA" w:rsidRDefault="00000000">
      <w:pPr>
        <w:spacing w:after="120"/>
      </w:pPr>
      <w:r>
        <w:rPr>
          <w:color w:val="000000"/>
          <w:sz w:val="21"/>
        </w:rPr>
        <w:t>Simple-chain PPR totals 514,724,666.461 t C in 2019.</w:t>
      </w:r>
    </w:p>
    <w:p w14:paraId="3543597E" w14:textId="77777777" w:rsidR="005C72CA" w:rsidRDefault="00000000">
      <w:pPr>
        <w:spacing w:after="120"/>
      </w:pPr>
      <w:r>
        <w:rPr>
          <w:color w:val="000000"/>
          <w:sz w:val="21"/>
        </w:rPr>
        <w:t>37 taxa lack a saved TL/coefficient. All have zero 2019 landings and contribute zero annual PPR; no positive-catch contribution is unknown.</w:t>
      </w:r>
    </w:p>
    <w:p w14:paraId="73CCF735" w14:textId="77777777" w:rsidR="005C72CA" w:rsidRDefault="00000000">
      <w:pPr>
        <w:spacing w:after="120"/>
      </w:pPr>
      <w:r>
        <w:rPr>
          <w:color w:val="000000"/>
          <w:sz w:val="21"/>
        </w:rPr>
        <w:t>Simple-chain PPR uses the independent simple trophic chain method.</w:t>
      </w:r>
    </w:p>
    <w:p w14:paraId="1934B48D" w14:textId="77777777" w:rsidR="005C72CA" w:rsidRDefault="00000000">
      <w:pPr>
        <w:spacing w:after="120"/>
      </w:pPr>
      <w:hyperlink r:id="rId18">
        <w:r>
          <w:rPr>
            <w:rStyle w:val="Hyperlink"/>
          </w:rPr>
          <w:t>Excel taxon appendix and 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5C72CA" w14:paraId="60137A88"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5FF4849" w14:textId="77777777" w:rsidR="005C72CA" w:rsidRDefault="00000000">
            <w:pPr>
              <w:keepNext/>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D84E1CC" w14:textId="77777777" w:rsidR="005C72CA" w:rsidRDefault="00000000">
            <w:pPr>
              <w:keepNext/>
              <w:spacing w:before="40" w:after="40"/>
              <w:jc w:val="center"/>
            </w:pPr>
            <w:r>
              <w:rPr>
                <w:b/>
                <w:color w:val="000000"/>
                <w:sz w:val="20"/>
              </w:rPr>
              <w:t>Taxa</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DD741AC" w14:textId="77777777" w:rsidR="005C72CA" w:rsidRDefault="00000000">
            <w:pPr>
              <w:keepNext/>
              <w:spacing w:before="40" w:after="40"/>
              <w:jc w:val="center"/>
            </w:pPr>
            <w:r>
              <w:rPr>
                <w:b/>
                <w:color w:val="000000"/>
                <w:sz w:val="20"/>
              </w:rPr>
              <w:t>Catch percentage</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5FF5958" w14:textId="77777777" w:rsidR="005C72CA" w:rsidRDefault="00000000">
            <w:pPr>
              <w:keepNext/>
              <w:spacing w:before="40" w:after="40"/>
              <w:jc w:val="center"/>
            </w:pPr>
            <w:r>
              <w:rPr>
                <w:b/>
                <w:color w:val="000000"/>
                <w:sz w:val="20"/>
              </w:rPr>
              <w:t>PPR percentage</w:t>
            </w:r>
          </w:p>
        </w:tc>
      </w:tr>
      <w:tr w:rsidR="005C72CA" w14:paraId="330A496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508D18" w14:textId="77777777" w:rsidR="005C72CA"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41BBD1" w14:textId="77777777" w:rsidR="005C72CA" w:rsidRDefault="00000000">
            <w:pPr>
              <w:spacing w:before="40" w:after="40"/>
              <w:jc w:val="center"/>
            </w:pPr>
            <w:r>
              <w:rPr>
                <w:color w:val="000000"/>
                <w:sz w:val="20"/>
              </w:rPr>
              <w:t>145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CF228E" w14:textId="77777777" w:rsidR="005C72CA" w:rsidRDefault="00000000">
            <w:pPr>
              <w:spacing w:before="40" w:after="40"/>
              <w:jc w:val="center"/>
            </w:pPr>
            <w:r>
              <w:rPr>
                <w:color w:val="000000"/>
                <w:sz w:val="20"/>
              </w:rPr>
              <w:t>34%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6D956D" w14:textId="77777777" w:rsidR="005C72CA" w:rsidRDefault="00000000">
            <w:pPr>
              <w:spacing w:before="40" w:after="40"/>
              <w:jc w:val="center"/>
            </w:pPr>
            <w:r>
              <w:rPr>
                <w:color w:val="000000"/>
                <w:sz w:val="20"/>
              </w:rPr>
              <w:t>28%</w:t>
            </w:r>
          </w:p>
        </w:tc>
      </w:tr>
      <w:tr w:rsidR="005C72CA" w14:paraId="378E1B7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CAE7684" w14:textId="77777777" w:rsidR="005C72CA"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058317" w14:textId="77777777" w:rsidR="005C72CA" w:rsidRDefault="00000000">
            <w:pPr>
              <w:spacing w:before="40" w:after="40"/>
              <w:jc w:val="center"/>
            </w:pPr>
            <w:r>
              <w:rPr>
                <w:color w:val="000000"/>
                <w:sz w:val="20"/>
              </w:rPr>
              <w:t>205</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A82DABA" w14:textId="77777777" w:rsidR="005C72CA" w:rsidRDefault="00000000">
            <w:pPr>
              <w:spacing w:before="40" w:after="40"/>
              <w:jc w:val="center"/>
            </w:pPr>
            <w:r>
              <w:rPr>
                <w:color w:val="000000"/>
                <w:sz w:val="20"/>
              </w:rPr>
              <w:t>49%</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90DF573" w14:textId="77777777" w:rsidR="005C72CA" w:rsidRDefault="00000000">
            <w:pPr>
              <w:spacing w:before="40" w:after="40"/>
              <w:jc w:val="center"/>
            </w:pPr>
            <w:r>
              <w:rPr>
                <w:color w:val="000000"/>
                <w:sz w:val="20"/>
              </w:rPr>
              <w:t>64%</w:t>
            </w:r>
          </w:p>
        </w:tc>
      </w:tr>
      <w:tr w:rsidR="005C72CA" w14:paraId="03DDEA33"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C154AA" w14:textId="77777777" w:rsidR="005C72CA"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D9D7D2"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3979DD" w14:textId="77777777" w:rsidR="005C72CA" w:rsidRDefault="00000000">
            <w:pPr>
              <w:spacing w:before="40" w:after="40"/>
              <w:jc w:val="center"/>
            </w:pPr>
            <w:r>
              <w:rPr>
                <w:color w:val="000000"/>
                <w:sz w:val="20"/>
              </w:rPr>
              <w:t>4.1%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0506AD" w14:textId="77777777" w:rsidR="005C72CA" w:rsidRDefault="00000000">
            <w:pPr>
              <w:spacing w:before="40" w:after="40"/>
              <w:jc w:val="center"/>
            </w:pPr>
            <w:r>
              <w:rPr>
                <w:color w:val="000000"/>
                <w:sz w:val="20"/>
              </w:rPr>
              <w:t>4.6%</w:t>
            </w:r>
          </w:p>
        </w:tc>
      </w:tr>
      <w:tr w:rsidR="005C72CA" w14:paraId="47856EE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36E67B6" w14:textId="77777777" w:rsidR="005C72CA"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D8DB25E"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00A6B9" w14:textId="77777777" w:rsidR="005C72CA" w:rsidRDefault="00000000">
            <w:pPr>
              <w:spacing w:before="40" w:after="40"/>
              <w:jc w:val="center"/>
            </w:pPr>
            <w:r>
              <w:rPr>
                <w:color w:val="000000"/>
                <w:sz w:val="20"/>
              </w:rPr>
              <w:t>13%</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408FAAB" w14:textId="77777777" w:rsidR="005C72CA" w:rsidRDefault="00000000">
            <w:pPr>
              <w:spacing w:before="40" w:after="40"/>
              <w:jc w:val="center"/>
            </w:pPr>
            <w:r>
              <w:rPr>
                <w:color w:val="000000"/>
                <w:sz w:val="20"/>
              </w:rPr>
              <w:t>3.3%</w:t>
            </w:r>
          </w:p>
        </w:tc>
      </w:tr>
      <w:tr w:rsidR="005C72CA" w14:paraId="58E5BA26"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4FB71C5" w14:textId="77777777" w:rsidR="005C72CA"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489013" w14:textId="77777777" w:rsidR="005C72CA" w:rsidRDefault="00000000">
            <w:pPr>
              <w:spacing w:before="40" w:after="40"/>
              <w:jc w:val="center"/>
            </w:pPr>
            <w:r>
              <w:rPr>
                <w:color w:val="000000"/>
                <w:sz w:val="20"/>
              </w:rP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CBE5E6" w14:textId="77777777" w:rsidR="005C72CA" w:rsidRDefault="00000000">
            <w:pPr>
              <w:spacing w:before="40" w:after="40"/>
              <w:jc w:val="center"/>
            </w:pPr>
            <w:r>
              <w:rPr>
                <w:color w:val="000000"/>
                <w:sz w:val="20"/>
              </w:rP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03F567C" w14:textId="77777777" w:rsidR="005C72CA" w:rsidRDefault="00000000">
            <w:pPr>
              <w:spacing w:before="40" w:after="40"/>
              <w:jc w:val="center"/>
            </w:pPr>
            <w:r>
              <w:rPr>
                <w:color w:val="000000"/>
                <w:sz w:val="20"/>
              </w:rPr>
              <w:t>0%</w:t>
            </w:r>
          </w:p>
        </w:tc>
      </w:tr>
    </w:tbl>
    <w:p w14:paraId="00231B40" w14:textId="77777777" w:rsidR="005C72CA" w:rsidRDefault="00000000">
      <w:pPr>
        <w:spacing w:after="120"/>
      </w:pPr>
      <w:r>
        <w:rPr>
          <w:color w:val="000000"/>
          <w:sz w:val="21"/>
        </w:rPr>
        <w:t>Overall confidence uses the weaker required membership or allocation component.</w:t>
      </w:r>
    </w:p>
    <w:p w14:paraId="5DD918C0" w14:textId="77777777" w:rsidR="005C72CA"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5C72CA" w14:paraId="7AD0A0C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9767EC"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77ABFB9"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9E0C5" w14:textId="77777777" w:rsidR="005C72CA" w:rsidRDefault="00000000">
            <w:pPr>
              <w:keepNext/>
              <w:spacing w:before="40" w:after="40"/>
              <w:jc w:val="center"/>
            </w:pPr>
            <w:r>
              <w:rPr>
                <w:b/>
                <w:color w:val="000000"/>
                <w:sz w:val="20"/>
              </w:rPr>
              <w:t>PPR percentage</w:t>
            </w:r>
          </w:p>
        </w:tc>
      </w:tr>
      <w:tr w:rsidR="005C72CA" w14:paraId="1A11BE9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B41F59" w14:textId="77777777" w:rsidR="005C72CA" w:rsidRDefault="00000000">
            <w:pPr>
              <w:spacing w:before="40" w:after="40"/>
            </w:pPr>
            <w:r>
              <w:rPr>
                <w:color w:val="000000"/>
                <w:sz w:val="20"/>
              </w:rPr>
              <w:t>Taxonomic extension from named source representatives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23705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98F592" w14:textId="77777777" w:rsidR="005C72CA" w:rsidRDefault="00000000">
            <w:pPr>
              <w:spacing w:before="40" w:after="40"/>
              <w:jc w:val="center"/>
            </w:pPr>
            <w:r>
              <w:rPr>
                <w:color w:val="000000"/>
                <w:sz w:val="20"/>
              </w:rPr>
              <w:t>51%</w:t>
            </w:r>
          </w:p>
        </w:tc>
      </w:tr>
      <w:tr w:rsidR="005C72CA" w14:paraId="7EA481A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C8F3C1" w14:textId="77777777" w:rsidR="005C72CA" w:rsidRDefault="00000000">
            <w:pPr>
              <w:spacing w:before="40" w:after="40"/>
            </w:pPr>
            <w:r>
              <w:rPr>
                <w:color w:val="000000"/>
                <w:sz w:val="20"/>
              </w:rPr>
              <w:t>Explicit source member or member of a source-listed genus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3C1198"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7BF64C" w14:textId="77777777" w:rsidR="005C72CA" w:rsidRDefault="00000000">
            <w:pPr>
              <w:spacing w:before="40" w:after="40"/>
              <w:jc w:val="center"/>
            </w:pPr>
            <w:r>
              <w:rPr>
                <w:color w:val="000000"/>
                <w:sz w:val="20"/>
              </w:rPr>
              <w:t>21%</w:t>
            </w:r>
          </w:p>
        </w:tc>
      </w:tr>
      <w:tr w:rsidR="005C72CA" w14:paraId="238DE96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0F88F1" w14:textId="77777777" w:rsidR="005C72CA" w:rsidRDefault="00000000">
            <w:pPr>
              <w:spacing w:before="40" w:after="40"/>
            </w:pPr>
            <w:r>
              <w:rPr>
                <w:color w:val="000000"/>
                <w:sz w:val="20"/>
              </w:rPr>
              <w:t>Broad label interpreted through its recorded fishery classification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0536ED"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916D5" w14:textId="77777777" w:rsidR="005C72CA" w:rsidRDefault="00000000">
            <w:pPr>
              <w:spacing w:before="40" w:after="40"/>
              <w:jc w:val="center"/>
            </w:pPr>
            <w:r>
              <w:rPr>
                <w:color w:val="000000"/>
                <w:sz w:val="20"/>
              </w:rPr>
              <w:t>7.5%</w:t>
            </w:r>
          </w:p>
        </w:tc>
      </w:tr>
      <w:tr w:rsidR="005C72CA" w14:paraId="2B5595C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410B23" w14:textId="77777777" w:rsidR="005C72CA" w:rsidRDefault="00000000">
            <w:pPr>
              <w:spacing w:before="40" w:after="40"/>
            </w:pPr>
            <w:r>
              <w:rPr>
                <w:color w:val="000000"/>
                <w:sz w:val="20"/>
              </w:rPr>
              <w:t>Complete fit to an explicitly defined generic compartment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54FFF3"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EBFCFF" w14:textId="77777777" w:rsidR="005C72CA" w:rsidRDefault="00000000">
            <w:pPr>
              <w:spacing w:before="40" w:after="40"/>
              <w:jc w:val="center"/>
            </w:pPr>
            <w:r>
              <w:rPr>
                <w:color w:val="000000"/>
                <w:sz w:val="20"/>
              </w:rPr>
              <w:t>7.0%</w:t>
            </w:r>
          </w:p>
        </w:tc>
      </w:tr>
      <w:tr w:rsidR="005C72CA" w14:paraId="6183447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D60F181" w14:textId="77777777" w:rsidR="005C72CA" w:rsidRDefault="00000000">
            <w:pPr>
              <w:spacing w:before="40" w:after="40"/>
            </w:pPr>
            <w:r>
              <w:rPr>
                <w:color w:val="000000"/>
                <w:sz w:val="20"/>
              </w:rPr>
              <w:t>Supported habitat and feeding-guild extension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1DAA6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1EB7F0" w14:textId="77777777" w:rsidR="005C72CA" w:rsidRDefault="00000000">
            <w:pPr>
              <w:spacing w:before="40" w:after="40"/>
              <w:jc w:val="center"/>
            </w:pPr>
            <w:r>
              <w:rPr>
                <w:color w:val="000000"/>
                <w:sz w:val="20"/>
              </w:rPr>
              <w:t>5.8%</w:t>
            </w:r>
          </w:p>
        </w:tc>
      </w:tr>
      <w:tr w:rsidR="005C72CA" w14:paraId="1F07392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E62748" w14:textId="77777777" w:rsidR="005C72CA" w:rsidRDefault="00000000">
            <w:pPr>
              <w:spacing w:before="40" w:after="40"/>
            </w:pPr>
            <w:r>
              <w:rPr>
                <w:color w:val="000000"/>
                <w:sz w:val="20"/>
              </w:rPr>
              <w:t>Partial or conflicting habitat and feeding-guild fit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7DA26A"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1CC8B43" w14:textId="77777777" w:rsidR="005C72CA" w:rsidRDefault="00000000">
            <w:pPr>
              <w:spacing w:before="40" w:after="40"/>
              <w:jc w:val="center"/>
            </w:pPr>
            <w:r>
              <w:rPr>
                <w:color w:val="000000"/>
                <w:sz w:val="20"/>
              </w:rPr>
              <w:t>4.3%</w:t>
            </w:r>
          </w:p>
        </w:tc>
      </w:tr>
      <w:tr w:rsidR="005C72CA" w14:paraId="72FFAF8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2815EF" w14:textId="77777777" w:rsidR="005C72CA" w:rsidRDefault="00000000">
            <w:pPr>
              <w:spacing w:before="40" w:after="40"/>
            </w:pPr>
            <w:r>
              <w:rPr>
                <w:color w:val="000000"/>
                <w:sz w:val="20"/>
              </w:rPr>
              <w:t>Explicit coarse-category approximation to compatible compartments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DE6C55"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EED21E" w14:textId="77777777" w:rsidR="005C72CA" w:rsidRDefault="00000000">
            <w:pPr>
              <w:spacing w:before="40" w:after="40"/>
              <w:jc w:val="center"/>
            </w:pPr>
            <w:r>
              <w:rPr>
                <w:color w:val="000000"/>
                <w:sz w:val="20"/>
              </w:rPr>
              <w:t>3.2%</w:t>
            </w:r>
          </w:p>
        </w:tc>
      </w:tr>
      <w:tr w:rsidR="005C72CA" w14:paraId="27587BF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FE8837" w14:textId="77777777" w:rsidR="005C72CA" w:rsidRDefault="00000000">
            <w:pPr>
              <w:spacing w:before="40" w:after="40"/>
            </w:pPr>
            <w:r>
              <w:rPr>
                <w:color w:val="000000"/>
                <w:sz w:val="20"/>
              </w:rPr>
              <w:t>Closest available ecological analogue with a material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0BC97A6"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283D5" w14:textId="77777777" w:rsidR="005C72CA" w:rsidRDefault="00000000">
            <w:pPr>
              <w:spacing w:before="40" w:after="40"/>
              <w:jc w:val="center"/>
            </w:pPr>
            <w:r>
              <w:rPr>
                <w:color w:val="000000"/>
                <w:sz w:val="20"/>
              </w:rPr>
              <w:t>0.13%</w:t>
            </w:r>
          </w:p>
        </w:tc>
      </w:tr>
      <w:tr w:rsidR="005C72CA" w14:paraId="2D432513"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996B43" w14:textId="77777777" w:rsidR="005C72CA" w:rsidRDefault="00000000">
            <w:pPr>
              <w:spacing w:before="40" w:after="40"/>
            </w:pPr>
            <w:r>
              <w:rPr>
                <w:color w:val="000000"/>
                <w:sz w:val="20"/>
              </w:rPr>
              <w:t>Accepted-name synonym of an explicit source member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B48E5C"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C6088F" w14:textId="77777777" w:rsidR="005C72CA" w:rsidRDefault="00000000">
            <w:pPr>
              <w:spacing w:before="40" w:after="40"/>
              <w:jc w:val="center"/>
            </w:pPr>
            <w:r>
              <w:rPr>
                <w:color w:val="000000"/>
                <w:sz w:val="20"/>
              </w:rPr>
              <w:t>0.076%</w:t>
            </w:r>
          </w:p>
        </w:tc>
      </w:tr>
    </w:tbl>
    <w:p w14:paraId="03F2280E" w14:textId="77777777" w:rsidR="005C72CA" w:rsidRDefault="00000000">
      <w:pPr>
        <w:spacing w:after="120"/>
      </w:pPr>
      <w:r>
        <w:rPr>
          <w:color w:val="000000"/>
          <w:sz w:val="21"/>
        </w:rPr>
        <w:t>Membership evidence: Bulletin 51 membership table and group accounts, accepted-name taxonomy, provider reporting meaning and cited ecological sources.</w:t>
      </w:r>
    </w:p>
    <w:p w14:paraId="7BF74A41" w14:textId="77777777" w:rsidR="005C72CA"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5C72CA" w14:paraId="484C39DC"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8E8ABC4"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1126214"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9499E56" w14:textId="77777777" w:rsidR="005C72CA" w:rsidRDefault="00000000">
            <w:pPr>
              <w:keepNext/>
              <w:spacing w:before="40" w:after="40"/>
              <w:jc w:val="center"/>
            </w:pPr>
            <w:r>
              <w:rPr>
                <w:b/>
                <w:color w:val="000000"/>
                <w:sz w:val="20"/>
              </w:rPr>
              <w:t>PPR percentage</w:t>
            </w:r>
          </w:p>
        </w:tc>
      </w:tr>
      <w:tr w:rsidR="005C72CA" w14:paraId="0CBA260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5486FD" w14:textId="77777777" w:rsidR="005C72CA" w:rsidRDefault="00000000">
            <w:pPr>
              <w:spacing w:before="40" w:after="40"/>
            </w:pPr>
            <w:r>
              <w:rPr>
                <w:color w:val="000000"/>
                <w:sz w:val="20"/>
              </w:rPr>
              <w:t>One supported compartment receives the entire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CB581F"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0090A8" w14:textId="77777777" w:rsidR="005C72CA" w:rsidRDefault="00000000">
            <w:pPr>
              <w:spacing w:before="40" w:after="40"/>
              <w:jc w:val="center"/>
            </w:pPr>
            <w:r>
              <w:rPr>
                <w:color w:val="000000"/>
                <w:sz w:val="20"/>
              </w:rPr>
              <w:t>89%</w:t>
            </w:r>
          </w:p>
        </w:tc>
      </w:tr>
      <w:tr w:rsidR="005C72CA" w14:paraId="4F246F2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514F01"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50B44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1FE1C0" w14:textId="77777777" w:rsidR="005C72CA" w:rsidRDefault="00000000">
            <w:pPr>
              <w:spacing w:before="40" w:after="40"/>
              <w:jc w:val="center"/>
            </w:pPr>
            <w:r>
              <w:rPr>
                <w:color w:val="000000"/>
                <w:sz w:val="20"/>
              </w:rPr>
              <w:t>6.1%</w:t>
            </w:r>
          </w:p>
        </w:tc>
      </w:tr>
      <w:tr w:rsidR="005C72CA" w14:paraId="50754A7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3C9BE74" w14:textId="77777777" w:rsidR="005C72CA" w:rsidRDefault="00000000">
            <w:pPr>
              <w:spacing w:before="40" w:after="40"/>
            </w:pPr>
            <w:r>
              <w:rPr>
                <w:color w:val="000000"/>
                <w:sz w:val="20"/>
              </w:rPr>
              <w:t>Source-model landings proportions assumed for the catch category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9C4F5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9BB4D5" w14:textId="77777777" w:rsidR="005C72CA" w:rsidRDefault="00000000">
            <w:pPr>
              <w:spacing w:before="40" w:after="40"/>
              <w:jc w:val="center"/>
            </w:pPr>
            <w:r>
              <w:rPr>
                <w:color w:val="000000"/>
                <w:sz w:val="20"/>
              </w:rPr>
              <w:t>4.2%</w:t>
            </w:r>
          </w:p>
        </w:tc>
      </w:tr>
      <w:tr w:rsidR="005C72CA" w14:paraId="7586053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76198"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27E94D"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2DE3B9" w14:textId="77777777" w:rsidR="005C72CA" w:rsidRDefault="00000000">
            <w:pPr>
              <w:spacing w:before="40" w:after="40"/>
              <w:jc w:val="center"/>
            </w:pPr>
            <w:r>
              <w:rPr>
                <w:color w:val="000000"/>
                <w:sz w:val="20"/>
              </w:rPr>
              <w:t>0.30%</w:t>
            </w:r>
          </w:p>
        </w:tc>
      </w:tr>
    </w:tbl>
    <w:p w14:paraId="3184484F" w14:textId="77777777" w:rsidR="005C72CA" w:rsidRDefault="00000000">
      <w:pPr>
        <w:spacing w:after="120"/>
      </w:pPr>
      <w:r>
        <w:rPr>
          <w:color w:val="000000"/>
          <w:sz w:val="21"/>
        </w:rPr>
        <w:t>Weights and assumptions: seven identified-lineage catch mixtures are retained or reconstructed. Other splits use eligible source-group landings proportions at Medium allocation confidence, with zero candidates retained and transfer assumptions explicit. Siluriformes and Pleuronectiformes retain lineage splits at Low allocation confidence because reporting geography, gears or periods differ.</w:t>
      </w:r>
    </w:p>
    <w:p w14:paraId="3AD6D372" w14:textId="77777777" w:rsidR="005C72CA" w:rsidRDefault="00000000">
      <w:pPr>
        <w:spacing w:after="120"/>
      </w:pPr>
      <w:r>
        <w:rPr>
          <w:color w:val="000000"/>
          <w:sz w:val="21"/>
        </w:rPr>
        <w:t>Each percentage is the independent simple-chain PPR associated with taxa using that rule.</w:t>
      </w:r>
    </w:p>
    <w:p w14:paraId="5E7A8099" w14:textId="77777777" w:rsidR="005C72CA" w:rsidRDefault="00000000">
      <w:pPr>
        <w:spacing w:after="120"/>
      </w:pPr>
      <w:r>
        <w:rPr>
          <w:color w:val="000000"/>
          <w:sz w:val="21"/>
        </w:rPr>
        <w:t>Unresolved taxa: none. 40 Very low decisions cover 13.1512% of landings and 3.3265% of PPR. They comprise coarse fish/invertebrate mixtures, unrepresented herbivorous or specialised reef feeders, deep/oceanic analogues and Scomber. Exact taxa, weights and reasons are flagged in the linked appendix.</w:t>
      </w:r>
    </w:p>
    <w:p xmlns:w="http://schemas.openxmlformats.org/wordprocessingml/2006/main" xmlns:w14="http://schemas.microsoft.com/office/word/2010/wordml">
      <w:pPr>
        <w:keepNext/>
        <w:spacing w:after="120"/>
      </w:pPr>
      <w:r>
        <w:rPr>
          <w:b/>
          <w:color w:val="000000"/>
          <w:sz w:val="23"/>
        </w:rPr>
        <w:t>Very low decisions</w:t>
      </w:r>
    </w:p>
    <w:tbl xmlns:w="http://schemas.openxmlformats.org/wordprocessingml/2006/main" xmlns:w14="http://schemas.microsoft.com/office/word/2010/wordml">
      <w:tblPr>
        <w:tblW w:w="0" w:type="auto"/>
        <w:tblLayout w:type="fixed"/>
        <w:tblLook w:val="04A0" w:firstRow="1" w:lastRow="0" w:firstColumn="1" w:lastColumn="0" w:noHBand="0" w:noVBand="1"/>
      </w:tblPr>
      <w:tblGrid>
        <w:gridCol w:w="4608"/>
        <w:gridCol w:w="5400"/>
      </w:tblGrid>
      <w:tr>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pPr>
              <w:spacing w:before="40" w:after="40"/>
            </w:pPr>
            <w:r>
              <w:rPr>
                <w:b/>
                <w:color w:val="000000"/>
                <w:sz w:val="20"/>
              </w:rPr>
              <w:t>Affected taxa</w:t>
            </w:r>
          </w:p>
        </w:tc>
        <w:tc>
          <w:tcPr>
            <w:tcW w:w="540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pPr>
              <w:spacing w:before="40" w:after="40"/>
              <w:jc w:val="center"/>
            </w:pPr>
            <w:r>
              <w:rPr>
                <w:b/>
                <w:color w:val="000000"/>
                <w:sz w:val="20"/>
              </w:rPr>
              <w:t>Why confidence is very low</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Marine fishes not identified; Perciformes; Marine pelagic fishes not identified; Marine groundfishes not identified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Unknown fish composition is approximated by compatible harvested bony-fish guilds, water-column pools or benthic pools. A demersal tag does not establish unidentified-fish composition; the legacy Perciformes label is broader than four demersal pools. Whole source-group catch proportions are assumed transferable across regions, years and catch bases.</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Anguilliformes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Adult eels and morays are approximated by demersal carnivore pools. Eel larvae in Micro Nekton do not represent adult fishery catch; size, diet and depth mixture remain uncertain. Published model catch proportions are an assumed allocation.</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Chondrichthyes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Sharks and rays fit two source pools, but common metadata also includes chimaeras, absent from the model. The two elasmobranch pools provide an approximation rather than complete containment;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Scombroidei</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The provider label includes tunas, bonitos and billfishes. Tunas plus Large Pelagics approximate those taxa; billfishes are ecological extensions, not source members. Published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Gobiidae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Unknown goby species and feeding composition are approximated by small benthic carnivory, omnivory and water-column feeding in three source pools. Reef and specialised feeding remain unmatched;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Siganus canaliculatus; Siganidae; Siganus; Crenidens crenidens; Scaridae; Bolbometopon muricatum; Scarus persicus; Acanthurus dussumieri; Siganus sutor; Scarus ghobban; Acanthuridae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Benthic Omnivores is the closest available bottom-feeding approximation. The model lacks a herbivorous reef-fish pool; specialised algal, seagrass or coral feeding differs materially from its sole and squilla diet.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Pomacanthus maculosus; Platax orbicularis; Ephippidae; Platax; Chaetodontidae; Pomacentridae; Pomacanthidae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Benthic Omnivores is the closest available reef or bottom-feeding approximation. Specialised coral and sponge feeding, or mixed reef plankton and algal feeding, is absent from the model; direct source membership is not established.</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Bramidae; Berycidae; Beryx; Brama brama; Gadiformes; Gempylidae; Lampris guttatus; Lepidocybium flavobrunneum; Ruvettus pretiosus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Large Benthopelagics, represented by ribbonfish and carangids, is the closest available water-column predator approximation. Deep or oceanic feeding and habitat, or coarse gadiform composition, are poorly represented by this shelf model exploited to 200 m.</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Mollusca</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Common metadata includes clams, seasnails, squids and octopuses. Cephalopods and Heterotrophic Benthos form a coarse approximation under an adult-fishery-catch assumption; larval zooplankton is excluded.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Miscellaneous aquatic invertebrates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Unidentified demersal invertebrates may span molluscs, crustaceans, epifauna and infauna. Compatible adult pools provide an explicit coarse approximation; fish-bearing pools and pelagic larvae are excluded.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Malacostraca</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Common metadata includes lobsters, crabs, shrimps and krill. Harvested decapods, squilla, epifaunal crustaceans and large zooplankton approximate this mixture; micro-zooplankton eggs and larvae are excluded under an adult-catch assumption.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Labridae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Wrasses vary in size and include benthic invertebrate feeders and planktivores. Medium and small benthic feeders plus the small water-column pool provide an approximation; specialised cleaning and reef habitats remain unmatched.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Scomber</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The dedicated Rastrelliger kanagurta pool is the closest available mackerel analogue. Scomber is not listed among source members and can differ materially in feeding and habitat.</w:t>
            </w:r>
          </w:p>
        </w:tc>
      </w:tr>
    </w:tbl>
    <w:p w14:paraId="1CA452AA" w14:textId="77777777" w:rsidR="005C72CA" w:rsidRDefault="00000000">
      <w:pPr>
        <w:pStyle w:val="aa"/>
        <w:keepNext/>
        <w:pageBreakBefore/>
      </w:pPr>
      <w:r>
        <w:lastRenderedPageBreak/>
        <w:t>Geographic evidence</w:t>
      </w:r>
    </w:p>
    <w:p w14:paraId="6703F881" w14:textId="77777777" w:rsidR="005C72CA" w:rsidRDefault="00000000">
      <w:pPr>
        <w:spacing w:after="40" w:line="240" w:lineRule="auto"/>
      </w:pPr>
      <w:r>
        <w:rPr>
          <w:color w:val="000000"/>
          <w:sz w:val="21"/>
        </w:rPr>
        <w:t>Target region R and Karnataka study area S. Approximate overlap uses the published 27,000 km² footprint and target boundary; the study’s coordinate rectangle is not treated as its area.</w:t>
      </w:r>
    </w:p>
    <w:p w14:paraId="1E616846" w14:textId="77777777" w:rsidR="005C72CA"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5C72CA" w14:paraId="40ED4338"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9E9FF21" w14:textId="77777777" w:rsidR="005C72CA" w:rsidRDefault="00000000">
            <w:pPr>
              <w:keepNext/>
              <w:spacing w:after="40"/>
            </w:pPr>
            <w:r>
              <w:rPr>
                <w:b/>
                <w:sz w:val="21"/>
              </w:rPr>
              <w:t>Target region boundary</w:t>
            </w:r>
          </w:p>
        </w:tc>
      </w:tr>
      <w:tr w:rsidR="005C72CA" w14:paraId="3B2A58F6"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93897F4" w14:textId="77777777" w:rsidR="005C72CA" w:rsidRDefault="00000000">
            <w:pPr>
              <w:spacing w:after="40" w:line="240" w:lineRule="auto"/>
            </w:pPr>
            <w:r>
              <w:rPr>
                <w:noProof/>
              </w:rPr>
              <w:drawing>
                <wp:inline distT="0" distB="0" distL="0" distR="0" wp14:anchorId="195CA238" wp14:editId="11C7F56B">
                  <wp:extent cx="5806440" cy="4060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19"/>
                          <a:stretch>
                            <a:fillRect/>
                          </a:stretch>
                        </pic:blipFill>
                        <pic:spPr>
                          <a:xfrm>
                            <a:off x="0" y="0"/>
                            <a:ext cx="5806440" cy="4060476"/>
                          </a:xfrm>
                          <a:prstGeom prst="rect">
                            <a:avLst/>
                          </a:prstGeom>
                        </pic:spPr>
                      </pic:pic>
                    </a:graphicData>
                  </a:graphic>
                </wp:inline>
              </w:drawing>
            </w:r>
          </w:p>
        </w:tc>
      </w:tr>
    </w:tbl>
    <w:p w14:paraId="62A3AFBB" w14:textId="77777777" w:rsidR="005C72CA" w:rsidRDefault="00000000">
      <w:pPr>
        <w:spacing w:after="40" w:line="240" w:lineRule="auto"/>
      </w:pPr>
      <w:r>
        <w:rPr>
          <w:color w:val="000000"/>
          <w:sz w:val="20"/>
        </w:rPr>
        <w:t>Arabian Sea LME_032. Sea Around Us boundary; WGS 84 geodesic area approximately 3.93 million km². Orange line locates the Karnataka coast near the study; it is not a digitized study polygon.</w:t>
      </w:r>
      <w:r>
        <w:t xml:space="preserve"> | </w:t>
      </w:r>
      <w:hyperlink r:id="rId20">
        <w:r>
          <w:rPr>
            <w:rStyle w:val="Hyperlink"/>
          </w:rPr>
          <w:t>Boundary source</w:t>
        </w:r>
      </w:hyperlink>
      <w:r>
        <w:t xml:space="preserve"> | </w:t>
      </w:r>
      <w:hyperlink r:id="rId21">
        <w:r>
          <w:rPr>
            <w:rStyle w:val="Hyperlink"/>
          </w:rPr>
          <w:t>Overlap evidence</w:t>
        </w:r>
      </w:hyperlink>
    </w:p>
    <w:p w14:paraId="3C997505" w14:textId="77777777" w:rsidR="005C72CA"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5C72CA" w14:paraId="2006410F"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62B23B8" w14:textId="77777777" w:rsidR="005C72CA" w:rsidRDefault="00000000">
            <w:pPr>
              <w:keepNext/>
              <w:spacing w:after="40"/>
            </w:pPr>
            <w:r>
              <w:rPr>
                <w:b/>
                <w:sz w:val="21"/>
              </w:rPr>
              <w:t>Study boundary for the selected model</w:t>
            </w:r>
          </w:p>
        </w:tc>
      </w:tr>
      <w:tr w:rsidR="005C72CA" w14:paraId="6961E96A"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FA8F8D" w14:textId="77777777" w:rsidR="005C72CA" w:rsidRDefault="00000000">
            <w:pPr>
              <w:spacing w:after="40" w:line="240" w:lineRule="auto"/>
            </w:pPr>
            <w:r>
              <w:rPr>
                <w:noProof/>
              </w:rPr>
              <w:drawing>
                <wp:inline distT="0" distB="0" distL="0" distR="0" wp14:anchorId="3F1ED0C1" wp14:editId="1C3B4F83">
                  <wp:extent cx="4389120" cy="4844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study_area.png"/>
                          <pic:cNvPicPr/>
                        </pic:nvPicPr>
                        <pic:blipFill>
                          <a:blip r:embed="rId22"/>
                          <a:stretch>
                            <a:fillRect/>
                          </a:stretch>
                        </pic:blipFill>
                        <pic:spPr>
                          <a:xfrm>
                            <a:off x="0" y="0"/>
                            <a:ext cx="4389120" cy="4844821"/>
                          </a:xfrm>
                          <a:prstGeom prst="rect">
                            <a:avLst/>
                          </a:prstGeom>
                        </pic:spPr>
                      </pic:pic>
                    </a:graphicData>
                  </a:graphic>
                </wp:inline>
              </w:drawing>
            </w:r>
          </w:p>
        </w:tc>
      </w:tr>
    </w:tbl>
    <w:p w14:paraId="6C447580" w14:textId="77777777" w:rsidR="005C72CA" w:rsidRDefault="00000000">
      <w:pPr>
        <w:spacing w:after="40" w:line="240" w:lineRule="auto"/>
      </w:pPr>
      <w:r>
        <w:rPr>
          <w:color w:val="000000"/>
          <w:sz w:val="20"/>
        </w:rPr>
        <w:t>Mohamed et al. (2008), Habitat Area figure, printed p. 8 / PDF p. 18. Karnataka shelf and parts of slope; source area 27,000 km².</w:t>
      </w:r>
      <w:r>
        <w:t xml:space="preserve"> | </w:t>
      </w:r>
      <w:hyperlink r:id="rId23" w:anchor="page=18">
        <w:r>
          <w:rPr>
            <w:rStyle w:val="Hyperlink"/>
          </w:rPr>
          <w:t>Source PDF</w:t>
        </w:r>
      </w:hyperlink>
    </w:p>
    <w:sectPr w:rsidR="005C72CA"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E6CC3"/>
    <w:multiLevelType w:val="hybridMultilevel"/>
    <w:tmpl w:val="1132F3C8"/>
    <w:lvl w:ilvl="0" w:tplc="7ACED2F2">
      <w:numFmt w:val="bullet"/>
      <w:lvlText w:val="-"/>
      <w:lvlJc w:val="left"/>
      <w:pPr>
        <w:ind w:left="720" w:hanging="360"/>
      </w:pPr>
      <w:rPr>
        <w:rFonts w:ascii="Calibri" w:eastAsiaTheme="minorEastAsia" w:hAnsi="Calibri" w:cs="Calibri" w:hint="default"/>
        <w:color w:val="000000"/>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2002">
    <w:abstractNumId w:val="8"/>
  </w:num>
  <w:num w:numId="2" w16cid:durableId="1975334452">
    <w:abstractNumId w:val="6"/>
  </w:num>
  <w:num w:numId="3" w16cid:durableId="973412511">
    <w:abstractNumId w:val="5"/>
  </w:num>
  <w:num w:numId="4" w16cid:durableId="648828089">
    <w:abstractNumId w:val="4"/>
  </w:num>
  <w:num w:numId="5" w16cid:durableId="832450553">
    <w:abstractNumId w:val="7"/>
  </w:num>
  <w:num w:numId="6" w16cid:durableId="33965767">
    <w:abstractNumId w:val="3"/>
  </w:num>
  <w:num w:numId="7" w16cid:durableId="1914655751">
    <w:abstractNumId w:val="2"/>
  </w:num>
  <w:num w:numId="8" w16cid:durableId="1256328926">
    <w:abstractNumId w:val="1"/>
  </w:num>
  <w:num w:numId="9" w16cid:durableId="488904260">
    <w:abstractNumId w:val="0"/>
  </w:num>
  <w:num w:numId="10" w16cid:durableId="1117063349">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3C"/>
    <w:rsid w:val="0015074B"/>
    <w:rsid w:val="0029639D"/>
    <w:rsid w:val="00326F90"/>
    <w:rsid w:val="005606F0"/>
    <w:rsid w:val="005C72CA"/>
    <w:rsid w:val="005E2DB1"/>
    <w:rsid w:val="008F25B2"/>
    <w:rsid w:val="00995EAB"/>
    <w:rsid w:val="00AA1D8D"/>
    <w:rsid w:val="00B47730"/>
    <w:rsid w:val="00B73568"/>
    <w:rsid w:val="00CB0664"/>
    <w:rsid w:val="00D32D06"/>
    <w:rsid w:val="00D9207C"/>
    <w:rsid w:val="00E63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2FFBC"/>
  <w14:defaultImageDpi w14:val="300"/>
  <w15:docId w15:val="{18FC1B13-822E-46EA-8648-459B6E60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3FED"/>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0563C1"/>
      <w:u w:val="single"/>
    </w:rPr>
  </w:style>
  <w:style w:type="character" w:styleId="FollowedHyperlink">
    <w:name w:val="Followed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aw/LME_032-exploited.json" TargetMode="External"/><Relationship Id="rId13" Type="http://schemas.openxmlformats.org/officeDocument/2006/relationships/hyperlink" Target="papers/LME032-Vivekanandan-2003/Chapter-14-Fa-05f6bf4f.pdf" TargetMode="External"/><Relationship Id="rId18" Type="http://schemas.openxmlformats.org/officeDocument/2006/relationships/hyperlink" Target="LME032_taxon_mapping_appendix.xlsx" TargetMode="External"/><Relationship Id="rId3" Type="http://schemas.openxmlformats.org/officeDocument/2006/relationships/styles" Target="styles.xml"/><Relationship Id="rId21" Type="http://schemas.openxmlformats.org/officeDocument/2006/relationships/hyperlink" Target="validation_reports/32_1_Arabian_Sea_off_Karnataka_(2000)/geography/geography_assessment.json" TargetMode="External"/><Relationship Id="rId7" Type="http://schemas.openxmlformats.org/officeDocument/2006/relationships/hyperlink" Target="raw/LME_032-catch.zip" TargetMode="External"/><Relationship Id="rId12" Type="http://schemas.openxmlformats.org/officeDocument/2006/relationships/hyperlink" Target="papers/LME032-Mohamed-2024/Annex_203_20AN_20ECOPATH_20MODEL_20OF_20TH-fa9ab08f.pdf" TargetMode="External"/><Relationship Id="rId17" Type="http://schemas.openxmlformats.org/officeDocument/2006/relationships/hyperlink" Target="validation_reports/32_1_Arabian_Sea_off_Karnataka_(2000)/diagnostics/adopted_loaded_state.js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validation_reports/32_1_Arabian_Sea_off_Karnataka_(2000)/source/source_table_reconciliation.json" TargetMode="External"/><Relationship Id="rId20" Type="http://schemas.openxmlformats.org/officeDocument/2006/relationships/hyperlink" Target="../../common_reference_data/geography/LMEs.geojson" TargetMode="External"/><Relationship Id="rId1" Type="http://schemas.openxmlformats.org/officeDocument/2006/relationships/customXml" Target="../customXml/item1.xml"/><Relationship Id="rId6" Type="http://schemas.openxmlformats.org/officeDocument/2006/relationships/hyperlink" Target="LME_032.xlsx" TargetMode="External"/><Relationship Id="rId11" Type="http://schemas.openxmlformats.org/officeDocument/2006/relationships/hyperlink" Target="papers/LME032-Mohamed-2009/IJMS_38_281_29_69-76-cb87c6c1.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odels/32_1_Arabian_Sea_off_Karnataka_(2000)/sppr_source.xlsx" TargetMode="External"/><Relationship Id="rId23" Type="http://schemas.openxmlformats.org/officeDocument/2006/relationships/hyperlink" Target="papers/ARAB-2005/CMFRI-Bulletin-51-88a9c885.pdf" TargetMode="External"/><Relationship Id="rId10" Type="http://schemas.openxmlformats.org/officeDocument/2006/relationships/hyperlink" Target="https://eprints.cmfri.org.in/3945/"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papers/ARAB-2005/CMFRI-Bulletin-51-88a9c885.pdf" TargetMode="External"/><Relationship Id="rId14" Type="http://schemas.openxmlformats.org/officeDocument/2006/relationships/hyperlink" Target="models/32_1_Arabian_Sea_off_Karnataka_(2000)/model.json"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1330</Words>
  <Characters>6652</Characters>
  <Application>Microsoft Office Word</Application>
  <DocSecurity>0</DocSecurity>
  <Lines>55</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3</cp:revision>
  <dcterms:created xsi:type="dcterms:W3CDTF">2013-12-23T23:15:00Z</dcterms:created>
  <dcterms:modified xsi:type="dcterms:W3CDTF">2026-10-01T15:01:00Z</dcterms:modified>
  <cp:category/>
</cp:coreProperties>
</file>