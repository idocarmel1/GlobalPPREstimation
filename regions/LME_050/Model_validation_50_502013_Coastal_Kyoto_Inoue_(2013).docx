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 of Japan / East Sea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of Japan / East Sea, LME_050; Sea Around Us target boundary.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v50.1, 1950–2019. Reference: 2019 landings, including reported and unreported retained catch; discards separate.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Raw catch</w:t>
              </w:r>
            </w:hyperlink>
            <w:r>
              <w:t xml:space="preserve"> | </w:t>
            </w:r>
            <w:hyperlink r:id="rId11">
              <w:r>
                <w:rPr>
                  <w:color w:val="0563C1"/>
                  <w:u w:val="single"/>
                </w:rPr>
                <w:t>Taxon/TL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Inoue, Watari, Sawada, Lavergne &amp; Yamashita (2023), Impacts of regime shift on the fishery ecosystem in the coastal area of Kyoto prefecture, Sea of Japan, assessed using the Ecopath model. Fisheries Science 89:573–593; DOI 10.1007/s12562-023-01691-9.</w:t>
            </w:r>
            <w:r>
              <w:t xml:space="preserve"> </w:t>
            </w:r>
            <w:hyperlink r:id="rId12">
              <w:r>
                <w:rPr>
                  <w:color w:val="0563C1"/>
                  <w:u w:val="single"/>
                </w:rPr>
                <w:t>Main paper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Publisher supplement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other candidate article is recorded for this selection. The 2024 publisher correction concerns Open Choice/copyright; it supplies no numeric or year-specific diet correction.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Publisher correction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50_502013_Coastal_Kyoto_Inoue_(2013); static 2013 coastal Kyoto model, reported 2,230 km² from the coastline to 240 m depth. 40 ecological groups plus synthetic diet_import (41).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Selected JSON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50_501985_Coastal_Kyoto_Inoue_(1985), cold-regime counterpart, remains an explicitly good comparison candidate. Both years use the shared, year-ambiguous published diet matrix.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1985 JSON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“only available paper.” Model: the user chose 2013 because it is newer; 1985 is also good for comparison. Recency does not demonstrate numerical superiority or whole-LME suitability.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 240 final Table 1 source cells match accepted 2013 values. One Table 2 diet matrix is captioned both years despite year-specific sardine/anchovy prose. Nine nonunit diet columns, accepted normalization, GS 0.2, solved accumulation, missing/default catch/migration and single-detritus routing remain documented. Supplementary depth-bin areas total 1,223 km² versus main 2,230 km²; no scientific repair, rescaling or new normalization.</w:t>
            </w:r>
            <w:r>
              <w:t xml:space="preserve"> </w:t>
            </w:r>
            <w:hyperlink r:id="rId18">
              <w:r>
                <w:rPr>
                  <w:color w:val="0563C1"/>
                  <w:u w:val="single"/>
                </w:rPr>
                <w:t>Source review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</w:rPr>
                <w:t>Source cells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in import (41), Detritus (40) or Phytoplankton (39) columns across all 41 groups, including unfished groups. rho_living=0.10604454; b=0.03129443; Detritus (40) SPPR=1.36109201.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in import (41), Detritus (40) or Phytoplankton (39) columns across all 41 groups, including unfished groups. rho_living=0.24614202; Detritus (40) SPPR=0.67578005.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0.15–0.23% of the target region. B: 95–100% of the study area inside the target. Indicative ranges; graphical trace differs from the reported area.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2013 coefficients and source catch/biomass splits are transferred across 1950–2019. The model postdates the 1980s regime shift; fixed Kyoto guild composition does not describe observed whole-LME change across years, fleets or catch bases.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Historical GE, TE and With Egestion diagnoses remain WARN; strict balance passes. Tongue sole (30) EE is 0. Every source-recipient entry is finite and nonnegative. Exact old/current loader parity supports reuse; no fresh solve was performed. Production eligibility remains false.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Full matrices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</w:rPr>
                <w:t>Loader parity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exact catch labels, including unidentified and zero-catch records; no taxon or group filter.</w:t>
      </w:r>
    </w:p>
    <w:p>
      <w:pPr>
        <w:keepNext w:val="0"/>
        <w:pageBreakBefore w:val="0"/>
        <w:spacing w:after="120"/>
      </w:pPr>
      <w:r>
        <w:t>40 ecological source groups (+1 computational import); 253 catch labels.</w:t>
      </w:r>
    </w:p>
    <w:p>
      <w:pPr>
        <w:keepNext w:val="0"/>
        <w:pageBreakBefore w:val="0"/>
        <w:spacing w:after="120"/>
      </w:pPr>
      <w:r>
        <w:t>Simple-chain PPR totals 145,016,301.85 t C in 2019.</w:t>
      </w:r>
    </w:p>
    <w:p>
      <w:pPr>
        <w:keepNext w:val="0"/>
        <w:pageBreakBefore w:val="0"/>
        <w:spacing w:after="120"/>
      </w:pPr>
      <w:r>
        <w:t>35 labels lack a saved classic coefficient/TL; all have zero 2019 landings and zero annual PPR. Unavailable TL remains ?, not zero.</w:t>
      </w:r>
    </w:p>
    <w:p>
      <w:pPr>
        <w:keepNext w:val="0"/>
        <w:pageBreakBefore w:val="0"/>
        <w:spacing w:after="120"/>
      </w:pPr>
      <w:r>
        <w:t>Method: independent classic/simple trophic chain using the saved taxon coefficient and a single carbon conversion.</w:t>
      </w:r>
    </w:p>
    <w:p>
      <w:pPr>
        <w:keepNext w:val="0"/>
        <w:pageBreakBefore w:val="0"/>
        <w:spacing w:after="120"/>
      </w:pPr>
      <w:hyperlink r:id="rId22">
        <w:r>
          <w:rPr>
            <w:color w:val="0563C1"/>
            <w:u w:val="single"/>
          </w:rPr>
          <w:t>Full taxon mapping appendix</w:t>
        </w:r>
      </w:hyperlink>
      <w:r>
        <w:t xml:space="preserve"> and </w:t>
      </w:r>
      <w:hyperlink r:id="rId23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28.4481%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20.1996%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89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18.5567%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18.5625%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0.0124%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0.0178%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143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52.9828%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61.2201%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represented taxonomic or ecological analogue for an absent compartment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56.7420%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Taxon explicitly named in the selected source group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19.0223%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unlisted taxon extends a representative source pool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10.3494%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Represented candidate set established with a stated regional extension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8.2132%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category approximated by its supported source pools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4.4780%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Authoritative synonym connects the source name to the catch label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1.1773%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Partial/conflicting source identity or historical reporting scope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0.0178%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13">
        <w:r>
          <w:rPr>
            <w:color w:val="0563C1"/>
            <w:u w:val="single"/>
          </w:rPr>
          <w:t>Table S3 and source methods</w:t>
        </w:r>
      </w:hyperlink>
      <w:r>
        <w:t xml:space="preserve"> | </w:t>
      </w:r>
      <w:hyperlink r:id="rId24">
        <w:r>
          <w:rPr>
            <w:color w:val="0563C1"/>
            <w:u w:val="single"/>
          </w:rPr>
          <w:t>all taxon decisions</w:t>
        </w:r>
      </w:hyperlink>
      <w:r>
        <w:t>. Representative lists are not exhaustive. Residual bony fish exclude Stingray; source pelagic fish include Red seabream and Seabass. Name joins resolve the S3 Sole/Dragonet row reversal.</w:t>
      </w:r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candidate receives the entire taxon catch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72.3367%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source-model catch proportions assumed for regional catch composition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23.1821%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source-model biomass proportions assumed after source catch is incomplete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4.4812%</w:t>
            </w:r>
          </w:p>
        </w:tc>
      </w:tr>
    </w:tbl>
    <w:p>
      <w:pPr>
        <w:keepNext w:val="0"/>
        <w:pageBreakBefore w:val="0"/>
        <w:spacing w:after="120"/>
      </w:pPr>
      <w:r>
        <w:t xml:space="preserve">Overall confidence is the weaker membership/allocation component. Complete 2013 S4 detailed fleet catches supply Medium split proxies; incomplete catch sets use complete final Table 1 biomass with common catchability assumed. Missing source rows and loaded zeros are distinct. Both proxy types transfer local historical composition across regional years, fleets and bases; taxon-specific observed shares were unavailable. </w:t>
      </w:r>
      <w:hyperlink r:id="rId25">
        <w:r>
          <w:rPr>
            <w:color w:val="0563C1"/>
            <w:u w:val="single"/>
          </w:rPr>
          <w:t>Allocation evidence</w:t>
        </w:r>
      </w:hyperlink>
    </w:p>
    <w:p>
      <w:pPr>
        <w:keepNext w:val="0"/>
        <w:pageBreakBefore w:val="0"/>
        <w:spacing w:after="120"/>
      </w:pPr>
      <w:r>
        <w:t xml:space="preserve">No unresolved labels remain. Very low: 143 labels, 52.9828% of landings and 61.2201% of classic PPR. Absent northern/deep fish, salmon, sharks, broad residuals and jellyfish retain explicit analogue limits. This cohort contributes 66.52% of GE, 76.86% of TE and 64.39% of With Egestion PPR under the same controls; assignment completeness does not establish scientific suitability. </w:t>
      </w:r>
      <w:hyperlink r:id="rId26">
        <w:r>
          <w:rPr>
            <w:color w:val="0563C1"/>
            <w:u w:val="single"/>
          </w:rPr>
          <w:t>Method-specific contributions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R is the Sea Around Us Sea of Japan / East Sea LME target. S follows the dashed model boundary in source Figure 1, from the coastline to 240 m. Native longitude/latitude ticks calibrate the curved offshore edge and source coastline/islands; 12 water/land controls pass. The historical broad rectangle is rejected. The trace remains approximate and does not establish exact bathymetry.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Sea of Japan / East Sea target region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886200" cy="4484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4484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Sea Around Us LME 50 target R: approximately 988,290 km². Orange marks the small coastal Kyoto model location. </w:t>
      </w:r>
      <w:r>
        <w:t xml:space="preserve"> </w:t>
      </w:r>
      <w:hyperlink r:id="rId29">
        <w:r>
          <w:rPr>
            <w:color w:val="0563C1"/>
            <w:u w:val="single"/>
          </w:rPr>
          <w:t>Target boundary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Map 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Original coastal Kyoto model area — Figure 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03520" cy="32634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inal_figure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63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Inoue et al. 2023 Figure 1, PDF 2 / printed p.574; methods PDF 4 / p.576: model domain is coastline to 240 m, reported 2,230 km². The dashed border is the model area; white circles are sampling stations. Figure reproduced without geographic alteration; article CC BY 4.0. </w:t>
      </w:r>
      <w:r>
        <w:t xml:space="preserve"> </w:t>
      </w:r>
      <w:hyperlink r:id="rId31">
        <w:r>
          <w:rPr>
            <w:color w:val="0563C1"/>
            <w:u w:val="single"/>
          </w:rPr>
          <w:t>Original figure</w:t>
        </w:r>
      </w:hyperlink>
      <w:r>
        <w:t xml:space="preserve"> | </w:t>
      </w:r>
      <w:hyperlink r:id="rId32">
        <w:r>
          <w:rPr>
            <w:color w:val="0563C1"/>
            <w:u w:val="single"/>
          </w:rPr>
          <w:t>Methods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CC BY 4.0</w:t>
        </w:r>
      </w:hyperlink>
    </w:p>
    <w:p>
      <w:pPr>
        <w:pageBreakBefore/>
        <w:spacing w:after="40" w:before="0" w:line="240" w:lineRule="auto"/>
      </w:pPr>
      <w:r>
        <w:t xml:space="preserve">Approximate trace S is 1,681 km² and intersection 1,654 km²: central graphical A≈0.17%, B≈98%. The trace is 24.62% below the reported 2,230 km², an unresolved discrepancy larger than graphical sensitivity. Indicative Low ranges A≈0.15–0.23%, B≈95–100% retain both uncertainties; they are not statistical intervals. Supplementary S1 depth-bin areas total 1,223 km² without reconciliation to 2,230 km²; this is a separate benthic biomass-denominator limit, not a replacement polygon. Orange is the source trace; blue is the target coastline. Coverage is not a catch/PPR multiplier. </w:t>
      </w:r>
      <w:hyperlink r:id="rId34">
        <w:r>
          <w:rPr>
            <w:color w:val="0563C1"/>
            <w:u w:val="single"/>
          </w:rPr>
          <w:t>Geographic assessment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Native trace controls</w:t>
        </w:r>
      </w:hyperlink>
      <w:r>
        <w:br/>
      </w:r>
      <w:r>
        <w:drawing>
          <wp:inline xmlns:a="http://schemas.openxmlformats.org/drawingml/2006/main" xmlns:pic="http://schemas.openxmlformats.org/drawingml/2006/picture">
            <wp:extent cx="5120640" cy="4096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50.xlsx" TargetMode="External"/><Relationship Id="rId10" Type="http://schemas.openxmlformats.org/officeDocument/2006/relationships/hyperlink" Target="raw/LME_050-catch.zip" TargetMode="External"/><Relationship Id="rId11" Type="http://schemas.openxmlformats.org/officeDocument/2006/relationships/hyperlink" Target="raw/LME_050-exploited.json" TargetMode="External"/><Relationship Id="rId12" Type="http://schemas.openxmlformats.org/officeDocument/2006/relationships/hyperlink" Target="papers/SOJ-2023/Inoue_et_al_2023_Sea_of_Japan-eaca3b45.pdf" TargetMode="External"/><Relationship Id="rId13" Type="http://schemas.openxmlformats.org/officeDocument/2006/relationships/hyperlink" Target="papers/SOJ-2023/12562_2023_1691_MOESM1_ESM-8d668bb0.docx" TargetMode="External"/><Relationship Id="rId14" Type="http://schemas.openxmlformats.org/officeDocument/2006/relationships/hyperlink" Target="https://link.springer.com/article/10.1007/s12562-024-01768-z" TargetMode="External"/><Relationship Id="rId15" Type="http://schemas.openxmlformats.org/officeDocument/2006/relationships/hyperlink" Target="models/50_502013_Coastal_Kyoto_Inoue_%282013%29/model.json" TargetMode="External"/><Relationship Id="rId16" Type="http://schemas.openxmlformats.org/officeDocument/2006/relationships/hyperlink" Target="models/50_501985_Coastal_Kyoto_Inoue_%281985%29/model.json" TargetMode="External"/><Relationship Id="rId17" Type="http://schemas.openxmlformats.org/officeDocument/2006/relationships/hyperlink" Target="LME_050.xlsx#Overview%21A1" TargetMode="External"/><Relationship Id="rId18" Type="http://schemas.openxmlformats.org/officeDocument/2006/relationships/hyperlink" Target="validation_reports/50_502013_Coastal_Kyoto_Inoue_%282013%29/source_review.md" TargetMode="External"/><Relationship Id="rId19" Type="http://schemas.openxmlformats.org/officeDocument/2006/relationships/hyperlink" Target="validation_reports/50_502013_Coastal_Kyoto_Inoue_%282013%29/source_parameter_review.json" TargetMode="External"/><Relationship Id="rId20" Type="http://schemas.openxmlformats.org/officeDocument/2006/relationships/hyperlink" Target="validation_reports/50_502013_Coastal_Kyoto_Inoue_%282013%29/matrix_inspection.json" TargetMode="External"/><Relationship Id="rId21" Type="http://schemas.openxmlformats.org/officeDocument/2006/relationships/hyperlink" Target="validation_reports/50_502013_Coastal_Kyoto_Inoue_%282013%29/loader_version_parity.json" TargetMode="External"/><Relationship Id="rId22" Type="http://schemas.openxmlformats.org/officeDocument/2006/relationships/hyperlink" Target="LME050_taxon_mapping_appendix.xlsx" TargetMode="External"/><Relationship Id="rId23" Type="http://schemas.openxmlformats.org/officeDocument/2006/relationships/hyperlink" Target="LME050_taxon_mapping_appendix.xlsx#Sources%21A1" TargetMode="External"/><Relationship Id="rId24" Type="http://schemas.openxmlformats.org/officeDocument/2006/relationships/hyperlink" Target="validation_reports/50_502013_Coastal_Kyoto_Inoue_%282013%29/taxon_audit.json" TargetMode="External"/><Relationship Id="rId25" Type="http://schemas.openxmlformats.org/officeDocument/2006/relationships/hyperlink" Target="validation_reports/50_502013_Coastal_Kyoto_Inoue_%282013%29/allocation_provenance.json" TargetMode="External"/><Relationship Id="rId26" Type="http://schemas.openxmlformats.org/officeDocument/2006/relationships/hyperlink" Target="validation_reports/50_502013_Coastal_Kyoto_Inoue_%282013%29/method_contribution_exposure.json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hyperlink" Target="validation_reports/50_502013_Coastal_Kyoto_Inoue_%282013%29/geography/target_region.geojson" TargetMode="External"/><Relationship Id="rId30" Type="http://schemas.openxmlformats.org/officeDocument/2006/relationships/hyperlink" Target="validation_reports/50_502013_Coastal_Kyoto_Inoue_%282013%29/geography/target_region.png" TargetMode="External"/><Relationship Id="rId31" Type="http://schemas.openxmlformats.org/officeDocument/2006/relationships/hyperlink" Target="papers/SOJ-2023/Inoue_et_al_2023_Sea_of_Japan-eaca3b45.pdf#page=2" TargetMode="External"/><Relationship Id="rId32" Type="http://schemas.openxmlformats.org/officeDocument/2006/relationships/hyperlink" Target="papers/SOJ-2023/Inoue_et_al_2023_Sea_of_Japan-eaca3b45.pdf#page=4" TargetMode="External"/><Relationship Id="rId33" Type="http://schemas.openxmlformats.org/officeDocument/2006/relationships/hyperlink" Target="https://creativecommons.org/licenses/by/4.0/" TargetMode="External"/><Relationship Id="rId34" Type="http://schemas.openxmlformats.org/officeDocument/2006/relationships/hyperlink" Target="validation_reports/50_502013_Coastal_Kyoto_Inoue_%282013%29/geography/geographic_assessment.json" TargetMode="External"/><Relationship Id="rId35" Type="http://schemas.openxmlformats.org/officeDocument/2006/relationships/hyperlink" Target="validation_reports/50_502013_Coastal_Kyoto_Inoue_%282013%29/geography/native_trace_overlay.png" TargetMode="External"/><Relationship Id="rId3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