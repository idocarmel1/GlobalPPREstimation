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6FCF0" w14:textId="77777777" w:rsidR="00521C37" w:rsidRDefault="00000000">
      <w:pPr>
        <w:pStyle w:val="aa"/>
      </w:pPr>
      <w:r>
        <w:t>Bay of Bengal model validation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7834"/>
      </w:tblGrid>
      <w:tr w:rsidR="00521C37" w14:paraId="0501137D" w14:textId="77777777">
        <w:trPr>
          <w:cantSplit/>
          <w:tblHeader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27622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A9C0B" w14:textId="77777777" w:rsidR="00521C37" w:rsidRDefault="00000000">
            <w:pPr>
              <w:spacing w:after="40" w:line="240" w:lineRule="auto"/>
            </w:pPr>
            <w:r>
              <w:rPr>
                <w:b/>
                <w:color w:val="000000"/>
                <w:sz w:val="21"/>
              </w:rPr>
              <w:t>Entry</w:t>
            </w:r>
          </w:p>
        </w:tc>
      </w:tr>
      <w:tr w:rsidR="00521C37" w14:paraId="52F274E1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54C73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28770" w14:textId="77777777" w:rsidR="00521C37" w:rsidRDefault="00521C37">
            <w:pPr>
              <w:spacing w:after="40" w:line="240" w:lineRule="auto"/>
            </w:pPr>
            <w:hyperlink r:id="rId6">
              <w:r>
                <w:rPr>
                  <w:color w:val="0563C1"/>
                  <w:u w:val="single"/>
                </w:rPr>
                <w:t>Bay of Bengal regional workbook</w:t>
              </w:r>
            </w:hyperlink>
            <w:r w:rsidR="00000000">
              <w:t xml:space="preserve"> (LME_034).</w:t>
            </w:r>
          </w:p>
        </w:tc>
      </w:tr>
      <w:tr w:rsidR="00521C37" w14:paraId="05A947F5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AC77C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3C188" w14:textId="37FD2CE9" w:rsidR="00521C37" w:rsidRDefault="00000000">
            <w:pPr>
              <w:spacing w:after="40" w:line="240" w:lineRule="auto"/>
            </w:pPr>
            <w:r>
              <w:t xml:space="preserve">Sea Around Us regional catch series, 1950–2019. Reference: 2019 landings, excluding discards. </w:t>
            </w:r>
            <w:r w:rsidR="009766BE">
              <w:t>D</w:t>
            </w:r>
            <w:r>
              <w:t>ated 3 September 2026.</w:t>
            </w:r>
          </w:p>
          <w:p w14:paraId="29643DF2" w14:textId="77777777" w:rsidR="00521C37" w:rsidRDefault="00521C37">
            <w:hyperlink r:id="rId7">
              <w:r>
                <w:rPr>
                  <w:color w:val="0563C1"/>
                  <w:u w:val="single"/>
                </w:rPr>
                <w:t>Regional catch and classic-PPR tables</w:t>
              </w:r>
            </w:hyperlink>
            <w:r w:rsidR="00000000">
              <w:t xml:space="preserve"> | </w:t>
            </w:r>
            <w:hyperlink r:id="rId8">
              <w:r>
                <w:rPr>
                  <w:color w:val="0563C1"/>
                  <w:u w:val="single"/>
                </w:rPr>
                <w:t>Retained catch archive</w:t>
              </w:r>
            </w:hyperlink>
          </w:p>
        </w:tc>
      </w:tr>
      <w:tr w:rsidR="00521C37" w14:paraId="15AC2F2C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A29B7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F35A9" w14:textId="77777777" w:rsidR="00521C37" w:rsidRDefault="00000000">
            <w:pPr>
              <w:spacing w:after="40" w:line="240" w:lineRule="auto"/>
            </w:pPr>
            <w:proofErr w:type="spellStart"/>
            <w:r>
              <w:t>Guénette</w:t>
            </w:r>
            <w:proofErr w:type="spellEnd"/>
            <w:r>
              <w:t>, S. (December 2013). An exploratory ecosystem model of the Bay of Bengal Large Marine Ecosystem. 62-page report; the later 2014 distributed edition is distinct.</w:t>
            </w:r>
          </w:p>
          <w:p w14:paraId="439A689D" w14:textId="77777777" w:rsidR="00521C37" w:rsidRDefault="00521C37">
            <w:hyperlink r:id="rId9">
              <w:r>
                <w:rPr>
                  <w:color w:val="0563C1"/>
                  <w:u w:val="single"/>
                </w:rPr>
                <w:t>Original report PDF</w:t>
              </w:r>
            </w:hyperlink>
            <w:r w:rsidR="00000000">
              <w:t xml:space="preserve"> | </w:t>
            </w:r>
            <w:hyperlink r:id="rId10">
              <w:r>
                <w:rPr>
                  <w:color w:val="0563C1"/>
                  <w:u w:val="single"/>
                </w:rPr>
                <w:t>Paper folder</w:t>
              </w:r>
            </w:hyperlink>
          </w:p>
        </w:tc>
      </w:tr>
      <w:tr w:rsidR="00521C37" w14:paraId="4D7A2F61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A6030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8C392" w14:textId="42CA88BC" w:rsidR="00521C37" w:rsidRDefault="00521C37">
            <w:pPr>
              <w:spacing w:after="40" w:line="240" w:lineRule="auto"/>
            </w:pPr>
            <w:hyperlink r:id="rId11">
              <w:proofErr w:type="spellStart"/>
              <w:r>
                <w:rPr>
                  <w:color w:val="0563C1"/>
                  <w:u w:val="single"/>
                </w:rPr>
                <w:t>Guénette</w:t>
              </w:r>
              <w:proofErr w:type="spellEnd"/>
              <w:r>
                <w:rPr>
                  <w:color w:val="0563C1"/>
                  <w:u w:val="single"/>
                </w:rPr>
                <w:t xml:space="preserve"> (2014), User’s guide to the Ecopath with </w:t>
              </w:r>
              <w:proofErr w:type="spellStart"/>
              <w:r>
                <w:rPr>
                  <w:color w:val="0563C1"/>
                  <w:u w:val="single"/>
                </w:rPr>
                <w:t>Ecosim</w:t>
              </w:r>
              <w:proofErr w:type="spellEnd"/>
              <w:r>
                <w:rPr>
                  <w:color w:val="0563C1"/>
                  <w:u w:val="single"/>
                </w:rPr>
                <w:t xml:space="preserve"> model of the Bay of Bengal Large Marine Ecosystem</w:t>
              </w:r>
            </w:hyperlink>
            <w:r w:rsidR="00000000">
              <w:t>. Related guide; no local copy.</w:t>
            </w:r>
          </w:p>
          <w:p w14:paraId="08235903" w14:textId="77777777" w:rsidR="00521C37" w:rsidRDefault="00000000">
            <w:r>
              <w:t>Karim et al. (2019), Ecopath model of the coastal fisheries ecosystem of Bangladesh: unverified legacy inventory entry; separate from Karim (2018).</w:t>
            </w:r>
          </w:p>
          <w:p w14:paraId="4F1A7892" w14:textId="77777777" w:rsidR="00521C37" w:rsidRDefault="00521C37">
            <w:hyperlink r:id="rId12">
              <w:r>
                <w:rPr>
                  <w:color w:val="0563C1"/>
                  <w:u w:val="single"/>
                </w:rPr>
                <w:t xml:space="preserve">Dutta, Paul &amp; </w:t>
              </w:r>
              <w:proofErr w:type="spellStart"/>
              <w:r>
                <w:rPr>
                  <w:color w:val="0563C1"/>
                  <w:u w:val="single"/>
                </w:rPr>
                <w:t>Homechaudhuri</w:t>
              </w:r>
              <w:proofErr w:type="spellEnd"/>
              <w:r>
                <w:rPr>
                  <w:color w:val="0563C1"/>
                  <w:u w:val="single"/>
                </w:rPr>
                <w:t xml:space="preserve"> (2023), Food web structure and trophic interactions of the Northern Bay of Bengal ecosystem</w:t>
              </w:r>
            </w:hyperlink>
            <w:r w:rsidR="00000000">
              <w:t xml:space="preserve"> (29 groups, West Bengal subregion); </w:t>
            </w:r>
            <w:hyperlink r:id="rId13">
              <w:r>
                <w:rPr>
                  <w:color w:val="0563C1"/>
                  <w:u w:val="single"/>
                </w:rPr>
                <w:t>local PDF</w:t>
              </w:r>
            </w:hyperlink>
            <w:r w:rsidR="00000000">
              <w:t>.</w:t>
            </w:r>
          </w:p>
          <w:p w14:paraId="45905784" w14:textId="77777777" w:rsidR="00521C37" w:rsidRDefault="00521C37">
            <w:hyperlink r:id="rId14">
              <w:r>
                <w:rPr>
                  <w:color w:val="0563C1"/>
                  <w:u w:val="single"/>
                </w:rPr>
                <w:t>Karim et al. (2018), Ecosystem modeling of the resettled maritime area of the Bay of Bengal, Bangladesh through well-adjusted Ecopath approach</w:t>
              </w:r>
            </w:hyperlink>
            <w:r w:rsidR="00000000">
              <w:t xml:space="preserve"> (19 groups, &gt;90,000 km²); </w:t>
            </w:r>
            <w:hyperlink r:id="rId15">
              <w:r>
                <w:rPr>
                  <w:color w:val="0563C1"/>
                  <w:u w:val="single"/>
                </w:rPr>
                <w:t>local PDF</w:t>
              </w:r>
            </w:hyperlink>
            <w:r w:rsidR="00000000">
              <w:t>.</w:t>
            </w:r>
          </w:p>
        </w:tc>
      </w:tr>
      <w:tr w:rsidR="00521C37" w14:paraId="73FF0660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88091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91CD6" w14:textId="77777777" w:rsidR="00521C37" w:rsidRDefault="00000000">
            <w:pPr>
              <w:spacing w:after="40" w:line="240" w:lineRule="auto"/>
            </w:pPr>
            <w:r>
              <w:t>34_1_Bay_of_Bengal</w:t>
            </w:r>
            <w:proofErr w:type="gramStart"/>
            <w:r>
              <w:t>_(</w:t>
            </w:r>
            <w:proofErr w:type="gramEnd"/>
            <w:r>
              <w:t>1978). Baseline 1978; Bay of Bengal LME extended to Maldives, northern Sumatra and adjacent high seas (6,205,051 km²). 49 source ecological groups (+1 computational diet-import group).</w:t>
            </w:r>
          </w:p>
          <w:p w14:paraId="2A03EF45" w14:textId="77777777" w:rsidR="00521C37" w:rsidRDefault="00521C37">
            <w:hyperlink r:id="rId16">
              <w:r>
                <w:rPr>
                  <w:color w:val="0563C1"/>
                  <w:u w:val="single"/>
                </w:rPr>
                <w:t>Selected JSON</w:t>
              </w:r>
            </w:hyperlink>
            <w:r w:rsidR="00000000"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Model folder</w:t>
              </w:r>
            </w:hyperlink>
            <w:r w:rsidR="00000000"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Saved coefficient workbook</w:t>
              </w:r>
            </w:hyperlink>
          </w:p>
        </w:tc>
      </w:tr>
      <w:tr w:rsidR="00521C37" w14:paraId="5A46C5B1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488B0" w14:textId="77777777" w:rsidR="00521C37" w:rsidRDefault="00000000">
            <w:pPr>
              <w:spacing w:after="40" w:line="240" w:lineRule="auto"/>
            </w:pPr>
            <w:r>
              <w:rPr>
                <w:b/>
                <w:color w:val="000000"/>
                <w:sz w:val="21"/>
              </w:rPr>
              <w:t>Other models from the same article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C8C7F" w14:textId="77777777" w:rsidR="00521C37" w:rsidRDefault="00000000">
            <w:pPr>
              <w:spacing w:after="40" w:line="240" w:lineRule="auto"/>
            </w:pPr>
            <w:r>
              <w:t xml:space="preserve">No other distinct static model identified. Initial and balanced inputs are states of the same 1978 baseline. The 1978–2010 </w:t>
            </w:r>
            <w:proofErr w:type="spellStart"/>
            <w:r>
              <w:t>Ecosim</w:t>
            </w:r>
            <w:proofErr w:type="spellEnd"/>
            <w:r>
              <w:t xml:space="preserve"> runs and alternative industrial-effort fits are scenarios of that baseline (pp6–7, 23–24, 28–29; Appendix A6).</w:t>
            </w:r>
          </w:p>
        </w:tc>
      </w:tr>
      <w:tr w:rsidR="00521C37" w14:paraId="217BA4E2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B042B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EA37F" w14:textId="77777777" w:rsidR="007070AF" w:rsidRDefault="007070AF" w:rsidP="007070AF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 xml:space="preserve">Article </w:t>
            </w:r>
            <w:proofErr w:type="gramStart"/>
            <w:r>
              <w:rPr>
                <w:sz w:val="21"/>
              </w:rPr>
              <w:t>– ?</w:t>
            </w:r>
            <w:proofErr w:type="gramEnd"/>
          </w:p>
          <w:p w14:paraId="7EBC865D" w14:textId="7A441D89" w:rsidR="00521C37" w:rsidRDefault="007070AF" w:rsidP="007070AF">
            <w:r>
              <w:rPr>
                <w:sz w:val="21"/>
              </w:rPr>
              <w:t xml:space="preserve">Model </w:t>
            </w:r>
            <w:proofErr w:type="gramStart"/>
            <w:r>
              <w:rPr>
                <w:sz w:val="21"/>
              </w:rPr>
              <w:t>– ?</w:t>
            </w:r>
            <w:proofErr w:type="gramEnd"/>
          </w:p>
        </w:tc>
      </w:tr>
      <w:tr w:rsidR="00521C37" w14:paraId="4F29E6FD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138C3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lastRenderedPageBreak/>
              <w:t>Model extraction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03AA9" w14:textId="22AD9754" w:rsidR="002455AE" w:rsidRDefault="002455AE" w:rsidP="002455AE">
            <w:pPr>
              <w:spacing w:after="40" w:line="240" w:lineRule="auto"/>
            </w:pPr>
            <w:r>
              <w:t xml:space="preserve">Diet composition matrix </w:t>
            </w:r>
            <w:r w:rsidR="000B2B22">
              <w:t>(Table 17) was corrected</w:t>
            </w:r>
            <w:r>
              <w:t xml:space="preserve"> </w:t>
            </w:r>
            <w:r w:rsidR="000B2B22">
              <w:t>in several ways</w:t>
            </w:r>
            <w:r>
              <w:t>:</w:t>
            </w:r>
          </w:p>
          <w:p w14:paraId="2D006938" w14:textId="0D893672" w:rsidR="000E6468" w:rsidRDefault="000E6468" w:rsidP="000E6468">
            <w:pPr>
              <w:pStyle w:val="ae"/>
              <w:numPr>
                <w:ilvl w:val="0"/>
                <w:numId w:val="11"/>
              </w:numPr>
              <w:spacing w:after="40" w:line="240" w:lineRule="auto"/>
            </w:pPr>
            <w:r>
              <w:t xml:space="preserve">Table 17 seems to omit detritus feeding for all "3" groups – as arises from comparing to the matrix for "2" groups. For these groups, diet was completed to sum to 1 by completing the detritus feeding cell. These include: </w:t>
            </w:r>
            <w:r w:rsidRPr="000E6468">
              <w:t>2–3 Indian mackerel</w:t>
            </w:r>
            <w:r>
              <w:t xml:space="preserve"> (</w:t>
            </w:r>
            <w:r w:rsidRPr="000E6468">
              <w:t>5.48%</w:t>
            </w:r>
            <w:r>
              <w:t xml:space="preserve">), </w:t>
            </w:r>
            <w:r w:rsidRPr="000E6468">
              <w:t>3 Carangids</w:t>
            </w:r>
            <w:r>
              <w:t xml:space="preserve"> (</w:t>
            </w:r>
            <w:r w:rsidRPr="000E6468">
              <w:t>0.95%</w:t>
            </w:r>
            <w:r>
              <w:t xml:space="preserve">), </w:t>
            </w:r>
            <w:r w:rsidRPr="000E6468">
              <w:t xml:space="preserve">3 S </w:t>
            </w:r>
            <w:proofErr w:type="spellStart"/>
            <w:r w:rsidRPr="000E6468">
              <w:t>pelagics</w:t>
            </w:r>
            <w:proofErr w:type="spellEnd"/>
            <w:r>
              <w:t xml:space="preserve"> (</w:t>
            </w:r>
            <w:r w:rsidRPr="000E6468">
              <w:t>0.88%</w:t>
            </w:r>
            <w:r>
              <w:t xml:space="preserve">), </w:t>
            </w:r>
            <w:r w:rsidRPr="000E6468">
              <w:t>3 SM inv</w:t>
            </w:r>
            <w:r>
              <w:t xml:space="preserve"> (</w:t>
            </w:r>
            <w:r w:rsidRPr="000E6468">
              <w:t>3.36%</w:t>
            </w:r>
            <w:r>
              <w:t xml:space="preserve">), </w:t>
            </w:r>
            <w:r w:rsidRPr="000E6468">
              <w:t>3 Crustaceans</w:t>
            </w:r>
            <w:r>
              <w:t xml:space="preserve"> (40%), </w:t>
            </w:r>
            <w:r w:rsidRPr="000E6468">
              <w:t>3 Macrobenthos</w:t>
            </w:r>
            <w:r>
              <w:t xml:space="preserve"> (55%), 3 </w:t>
            </w:r>
            <w:proofErr w:type="spellStart"/>
            <w:r>
              <w:t>Meiobenthos</w:t>
            </w:r>
            <w:proofErr w:type="spellEnd"/>
            <w:r>
              <w:t xml:space="preserve"> (100%), </w:t>
            </w:r>
            <w:r w:rsidRPr="000E6468">
              <w:t>3 Zooplankton</w:t>
            </w:r>
            <w:r>
              <w:t xml:space="preserve"> (10%). </w:t>
            </w:r>
          </w:p>
          <w:p w14:paraId="306EF662" w14:textId="0374EA06" w:rsidR="002455AE" w:rsidRDefault="002455AE" w:rsidP="000E6468">
            <w:pPr>
              <w:pStyle w:val="ae"/>
              <w:numPr>
                <w:ilvl w:val="0"/>
                <w:numId w:val="11"/>
              </w:numPr>
              <w:spacing w:after="40" w:line="240" w:lineRule="auto"/>
            </w:pPr>
            <w:r>
              <w:t>Groups 46-</w:t>
            </w:r>
            <w:proofErr w:type="gramStart"/>
            <w:r>
              <w:t>48  (</w:t>
            </w:r>
            <w:proofErr w:type="gramEnd"/>
            <w:r w:rsidRPr="002455AE">
              <w:t>Bigeye tuna</w:t>
            </w:r>
            <w:r>
              <w:t xml:space="preserve">, </w:t>
            </w:r>
            <w:r w:rsidRPr="002455AE">
              <w:t>Yellowfin tuna</w:t>
            </w:r>
            <w:r>
              <w:t xml:space="preserve">, </w:t>
            </w:r>
            <w:r w:rsidRPr="002455AE">
              <w:t>Marlins</w:t>
            </w:r>
            <w:r>
              <w:t>) rows in Table 17 appear to be missing, and Detritus and Import groups are mistakenly put at indices 46, 47 instead of 49, 50. Missing values (for groups 46-48 as prey) were filled with zeros.</w:t>
            </w:r>
          </w:p>
          <w:p w14:paraId="1148121F" w14:textId="69B11F1C" w:rsidR="002455AE" w:rsidRDefault="000E6468" w:rsidP="000E6468">
            <w:pPr>
              <w:pStyle w:val="ae"/>
              <w:numPr>
                <w:ilvl w:val="0"/>
                <w:numId w:val="11"/>
              </w:numPr>
              <w:spacing w:after="40" w:line="240" w:lineRule="auto"/>
            </w:pPr>
            <w:r>
              <w:t xml:space="preserve">After these corrections, normalization was applied to fix rounding </w:t>
            </w:r>
            <w:proofErr w:type="spellStart"/>
            <w:r>
              <w:t>erros</w:t>
            </w:r>
            <w:proofErr w:type="spellEnd"/>
            <w:r>
              <w:t>.</w:t>
            </w:r>
          </w:p>
          <w:p w14:paraId="0C5B5C8D" w14:textId="1F74E0D4" w:rsidR="00521C37" w:rsidRDefault="005872B8">
            <w:r>
              <w:t>Othe notes</w:t>
            </w:r>
            <w:r w:rsidR="000E6468">
              <w:t>:</w:t>
            </w:r>
          </w:p>
          <w:p w14:paraId="0E0ACB67" w14:textId="589ADE27" w:rsidR="000E6468" w:rsidRPr="005872B8" w:rsidRDefault="000E6468" w:rsidP="005872B8">
            <w:pPr>
              <w:pStyle w:val="ae"/>
              <w:numPr>
                <w:ilvl w:val="0"/>
                <w:numId w:val="11"/>
              </w:numPr>
              <w:spacing w:after="40"/>
              <w:rPr>
                <w:sz w:val="21"/>
              </w:rPr>
            </w:pPr>
            <w:r>
              <w:rPr>
                <w:sz w:val="21"/>
              </w:rPr>
              <w:t>BA not reported; auto completed through LIM</w:t>
            </w:r>
          </w:p>
        </w:tc>
      </w:tr>
      <w:tr w:rsidR="00521C37" w14:paraId="52D8F52E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517B2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FA9B6" w14:textId="047DFCB5" w:rsidR="008950D2" w:rsidRDefault="008950D2" w:rsidP="008950D2">
            <w:pPr>
              <w:spacing w:after="45" w:line="240" w:lineRule="auto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OK: Recycling in living compartments (</w:t>
            </w:r>
            <w:proofErr w:type="spellStart"/>
            <w:r>
              <w:t>ρ_living</w:t>
            </w:r>
            <w:proofErr w:type="spellEnd"/>
            <w:r>
              <w:rPr>
                <w:color w:val="000000"/>
                <w:sz w:val="21"/>
              </w:rPr>
              <w:t>&lt;0.7).</w:t>
            </w:r>
          </w:p>
          <w:p w14:paraId="1F641C8C" w14:textId="77777777" w:rsidR="008950D2" w:rsidRDefault="008950D2" w:rsidP="008950D2">
            <w:pPr>
              <w:spacing w:after="40" w:line="240" w:lineRule="auto"/>
            </w:pPr>
            <w:r>
              <w:t xml:space="preserve">No negative SPPR entries across the basal-source columns; </w:t>
            </w:r>
          </w:p>
          <w:p w14:paraId="64DB73EA" w14:textId="56458F21" w:rsidR="008950D2" w:rsidRDefault="008950D2" w:rsidP="008950D2">
            <w:pPr>
              <w:spacing w:after="40" w:line="240" w:lineRule="auto"/>
            </w:pPr>
            <w:proofErr w:type="spellStart"/>
            <w:r>
              <w:t>ρ_living</w:t>
            </w:r>
            <w:proofErr w:type="spellEnd"/>
            <w:r>
              <w:t xml:space="preserve"> = 0.59</w:t>
            </w:r>
          </w:p>
          <w:p w14:paraId="703884D0" w14:textId="160CE3E4" w:rsidR="008950D2" w:rsidRDefault="008950D2" w:rsidP="008950D2">
            <w:pPr>
              <w:spacing w:after="40" w:line="240" w:lineRule="auto"/>
            </w:pPr>
            <w:r>
              <w:t xml:space="preserve">b = 0.17 </w:t>
            </w:r>
          </w:p>
          <w:p w14:paraId="67277B3C" w14:textId="7A00616D" w:rsidR="008950D2" w:rsidRDefault="008950D2" w:rsidP="008950D2">
            <w:pPr>
              <w:spacing w:after="40" w:line="240" w:lineRule="auto"/>
              <w:rPr>
                <w:color w:val="000000"/>
                <w:sz w:val="21"/>
              </w:rPr>
            </w:pPr>
            <w:r>
              <w:t>Detritus (49) SPPR = 1.31</w:t>
            </w:r>
          </w:p>
          <w:p w14:paraId="57AAE9D2" w14:textId="1853EFE9" w:rsidR="008950D2" w:rsidRDefault="008950D2" w:rsidP="008950D2">
            <w:pPr>
              <w:spacing w:after="40" w:line="240" w:lineRule="auto"/>
            </w:pPr>
            <w:r w:rsidRPr="000C5A17">
              <w:rPr>
                <w:color w:val="000000"/>
                <w:sz w:val="21"/>
              </w:rPr>
              <w:t>Sppr calculation is balanced (inflow=outflow).</w:t>
            </w:r>
          </w:p>
        </w:tc>
      </w:tr>
      <w:tr w:rsidR="00521C37" w14:paraId="5BEEB1F9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2C205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A6D57" w14:textId="77777777" w:rsidR="008950D2" w:rsidRDefault="008950D2" w:rsidP="008950D2">
            <w:pPr>
              <w:spacing w:after="45" w:line="240" w:lineRule="auto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OK: Recycling in living compartments (</w:t>
            </w:r>
            <w:proofErr w:type="spellStart"/>
            <w:r>
              <w:t>ρ_living</w:t>
            </w:r>
            <w:proofErr w:type="spellEnd"/>
            <w:r>
              <w:rPr>
                <w:color w:val="000000"/>
                <w:sz w:val="21"/>
              </w:rPr>
              <w:t>&lt;0.7).</w:t>
            </w:r>
          </w:p>
          <w:p w14:paraId="02B4AA3B" w14:textId="77777777" w:rsidR="008950D2" w:rsidRDefault="008950D2" w:rsidP="008950D2">
            <w:pPr>
              <w:spacing w:after="40" w:line="240" w:lineRule="auto"/>
            </w:pPr>
            <w:r>
              <w:t xml:space="preserve">No negative SPPR entries across the basal-source columns; </w:t>
            </w:r>
          </w:p>
          <w:p w14:paraId="5AB8A667" w14:textId="078F4D37" w:rsidR="008950D2" w:rsidRDefault="008950D2" w:rsidP="008950D2">
            <w:pPr>
              <w:spacing w:after="40" w:line="240" w:lineRule="auto"/>
            </w:pPr>
            <w:proofErr w:type="spellStart"/>
            <w:r>
              <w:t>ρ_living</w:t>
            </w:r>
            <w:proofErr w:type="spellEnd"/>
            <w:r>
              <w:t xml:space="preserve"> = 0.63</w:t>
            </w:r>
          </w:p>
          <w:p w14:paraId="79FA4DEA" w14:textId="1F91F0FA" w:rsidR="008950D2" w:rsidRDefault="008950D2" w:rsidP="008950D2">
            <w:pPr>
              <w:spacing w:after="40" w:line="240" w:lineRule="auto"/>
            </w:pPr>
            <w:r>
              <w:t>b = 0 (structural convention).</w:t>
            </w:r>
          </w:p>
          <w:p w14:paraId="638EB439" w14:textId="59641C6E" w:rsidR="008950D2" w:rsidRDefault="008950D2" w:rsidP="008950D2">
            <w:pPr>
              <w:spacing w:after="40" w:line="240" w:lineRule="auto"/>
            </w:pPr>
            <w:r>
              <w:t>Detritus (49) SPPR = 0.</w:t>
            </w:r>
            <w:r w:rsidR="00AB491A">
              <w:t>80</w:t>
            </w:r>
            <w:r>
              <w:t>.</w:t>
            </w:r>
          </w:p>
          <w:p w14:paraId="641A31A0" w14:textId="43064B97" w:rsidR="008950D2" w:rsidRDefault="008950D2" w:rsidP="008950D2">
            <w:pPr>
              <w:spacing w:after="40" w:line="240" w:lineRule="auto"/>
            </w:pPr>
            <w:r w:rsidRPr="000C5A17">
              <w:rPr>
                <w:color w:val="000000"/>
                <w:sz w:val="21"/>
              </w:rPr>
              <w:t>Sppr calculation is balanced (inflow=outflow).</w:t>
            </w:r>
          </w:p>
        </w:tc>
      </w:tr>
      <w:tr w:rsidR="009766BE" w14:paraId="77037621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A0E35" w14:textId="2FCB438F" w:rsidR="009766BE" w:rsidRDefault="009766BE" w:rsidP="009766BE">
            <w:pPr>
              <w:spacing w:after="40"/>
              <w:rPr>
                <w:b/>
                <w:sz w:val="21"/>
              </w:rPr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BB96B" w14:textId="77777777" w:rsidR="000708BA" w:rsidRDefault="000708BA" w:rsidP="000708BA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Removed groups from calculation:</w:t>
            </w:r>
          </w:p>
          <w:p w14:paraId="0B5FD88E" w14:textId="152816C2" w:rsidR="009766BE" w:rsidRDefault="000708BA" w:rsidP="000708BA">
            <w:pPr>
              <w:pStyle w:val="ae"/>
              <w:numPr>
                <w:ilvl w:val="0"/>
                <w:numId w:val="12"/>
              </w:numPr>
              <w:spacing w:after="40"/>
            </w:pPr>
            <w:r>
              <w:t xml:space="preserve">seabirds (GE&lt;0.01%, EE=5%, TL=3.4, </w:t>
            </w:r>
            <w:proofErr w:type="spellStart"/>
            <w:r>
              <w:t>sppr_TE</w:t>
            </w:r>
            <w:proofErr w:type="spellEnd"/>
            <w:r>
              <w:t xml:space="preserve">=3.75M, </w:t>
            </w:r>
            <w:proofErr w:type="spellStart"/>
            <w:r>
              <w:t>sppr_GE</w:t>
            </w:r>
            <w:proofErr w:type="spellEnd"/>
            <w:r>
              <w:t>=21K)</w:t>
            </w:r>
          </w:p>
        </w:tc>
      </w:tr>
      <w:tr w:rsidR="00521C37" w14:paraId="53E8121C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E780B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A50EA" w14:textId="77777777" w:rsidR="008A59C7" w:rsidRDefault="00000000">
            <w:pPr>
              <w:spacing w:after="40" w:line="240" w:lineRule="auto"/>
            </w:pPr>
            <w:r>
              <w:t>Approximate overlap:</w:t>
            </w:r>
          </w:p>
          <w:p w14:paraId="59BF12DE" w14:textId="77777777" w:rsidR="008A59C7" w:rsidRDefault="00000000">
            <w:pPr>
              <w:spacing w:after="40" w:line="240" w:lineRule="auto"/>
            </w:pPr>
            <w:r>
              <w:t>A ≈ 100% of the target LME covered by the study</w:t>
            </w:r>
          </w:p>
          <w:p w14:paraId="47E8BD7D" w14:textId="77777777" w:rsidR="008A59C7" w:rsidRDefault="00000000">
            <w:pPr>
              <w:spacing w:after="40" w:line="240" w:lineRule="auto"/>
            </w:pPr>
            <w:r>
              <w:t xml:space="preserve">B ≈ 59% of the study </w:t>
            </w:r>
            <w:proofErr w:type="gramStart"/>
            <w:r>
              <w:t>covered</w:t>
            </w:r>
            <w:proofErr w:type="gramEnd"/>
            <w:r>
              <w:t xml:space="preserve"> by the target LME. </w:t>
            </w:r>
          </w:p>
          <w:p w14:paraId="5DBFBB42" w14:textId="77777777" w:rsidR="008A59C7" w:rsidRDefault="008A59C7" w:rsidP="008A59C7">
            <w:pPr>
              <w:spacing w:after="40" w:line="240" w:lineRule="auto"/>
            </w:pPr>
            <w:r>
              <w:t>Note that the study extends to Maldives and high.</w:t>
            </w:r>
          </w:p>
          <w:p w14:paraId="3BD77674" w14:textId="714ACDA2" w:rsidR="00521C37" w:rsidRDefault="00521C37" w:rsidP="008A59C7">
            <w:pPr>
              <w:spacing w:after="40" w:line="240" w:lineRule="auto"/>
            </w:pPr>
            <w:hyperlink r:id="rId19">
              <w:r>
                <w:rPr>
                  <w:color w:val="0563C1"/>
                  <w:u w:val="single"/>
                </w:rPr>
                <w:t>Geographic evidence and area calculation</w:t>
              </w:r>
            </w:hyperlink>
          </w:p>
        </w:tc>
      </w:tr>
      <w:tr w:rsidR="00521C37" w14:paraId="2195F037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BB170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2D36E" w14:textId="77777777" w:rsidR="00521C37" w:rsidRDefault="00000000">
            <w:pPr>
              <w:spacing w:after="40" w:line="240" w:lineRule="auto"/>
            </w:pPr>
            <w:r>
              <w:t>The static model represents 1978; retained catch series spans 1950–2019 and the validation reference is 2019. Fixed model coefficients and pooled 1978 total-catch weights assume stable food-web structure, taxon composition and fishery geography across years and catch bases.</w:t>
            </w:r>
          </w:p>
        </w:tc>
      </w:tr>
      <w:tr w:rsidR="00521C37" w14:paraId="4310D712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D2BE0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DB189" w14:textId="77777777" w:rsidR="00521C37" w:rsidRDefault="00000000">
            <w:r>
              <w:t xml:space="preserve">The assumed Marine fishes not identified mixture contributes 23.19% of GE, 22.49% of TE and 23.23% of With Egestion PPR. Its unknown composition remains consequential after candidate correction. </w:t>
            </w:r>
            <w:hyperlink r:id="rId20">
              <w:r w:rsidR="00521C37">
                <w:rPr>
                  <w:color w:val="0563C1"/>
                  <w:u w:val="single"/>
                </w:rPr>
                <w:t>Method-specific exposure</w:t>
              </w:r>
            </w:hyperlink>
          </w:p>
        </w:tc>
      </w:tr>
      <w:tr w:rsidR="00521C37" w14:paraId="4BBE1C2E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7A294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50E30" w14:textId="31B0424A" w:rsidR="00521C37" w:rsidRDefault="00521C37">
            <w:pPr>
              <w:spacing w:after="40"/>
            </w:pPr>
          </w:p>
        </w:tc>
      </w:tr>
      <w:tr w:rsidR="00521C37" w14:paraId="3C230C33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BFB42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lastRenderedPageBreak/>
              <w:t>Review and reproducibility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CCE01" w14:textId="77777777" w:rsidR="00521C37" w:rsidRDefault="00000000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 xml:space="preserve">Researcher name: </w:t>
            </w:r>
            <w:r w:rsidR="000B2B22">
              <w:rPr>
                <w:sz w:val="21"/>
              </w:rPr>
              <w:t>Ido Carmel</w:t>
            </w:r>
            <w:r>
              <w:rPr>
                <w:sz w:val="21"/>
              </w:rPr>
              <w:t xml:space="preserve"> | review date: </w:t>
            </w:r>
            <w:r w:rsidR="000B2B22">
              <w:rPr>
                <w:sz w:val="21"/>
              </w:rPr>
              <w:t>01/10/2026</w:t>
            </w:r>
          </w:p>
          <w:p w14:paraId="4AA398B2" w14:textId="77777777" w:rsidR="000B2B22" w:rsidRDefault="000B2B22">
            <w:pPr>
              <w:spacing w:after="40"/>
              <w:rPr>
                <w:sz w:val="21"/>
              </w:rPr>
            </w:pPr>
          </w:p>
          <w:p w14:paraId="18F2F80F" w14:textId="143C4A26" w:rsidR="000B2B22" w:rsidRPr="000B2B22" w:rsidRDefault="000B2B22">
            <w:pPr>
              <w:spacing w:after="40"/>
              <w:rPr>
                <w:b/>
                <w:bCs/>
              </w:rPr>
            </w:pPr>
            <w:r w:rsidRPr="000B2B22">
              <w:rPr>
                <w:b/>
                <w:bCs/>
                <w:sz w:val="21"/>
              </w:rPr>
              <w:t>MODEL VALIDATED</w:t>
            </w:r>
          </w:p>
        </w:tc>
      </w:tr>
    </w:tbl>
    <w:p w14:paraId="2797D593" w14:textId="77777777" w:rsidR="00521C37" w:rsidRDefault="00000000">
      <w:pPr>
        <w:keepNext/>
        <w:pageBreakBefore/>
        <w:spacing w:after="120"/>
      </w:pPr>
      <w:r>
        <w:rPr>
          <w:b/>
          <w:color w:val="000000"/>
          <w:sz w:val="30"/>
        </w:rPr>
        <w:lastRenderedPageBreak/>
        <w:t>Taxon mapping and coverage</w:t>
      </w:r>
    </w:p>
    <w:p w14:paraId="06E9221A" w14:textId="77777777" w:rsidR="00521C37" w:rsidRDefault="00000000">
      <w:pPr>
        <w:spacing w:after="120"/>
      </w:pPr>
      <w:r>
        <w:t>Reference: 2019 landings, excluding discards.</w:t>
      </w:r>
    </w:p>
    <w:p w14:paraId="38CDEDAD" w14:textId="77777777" w:rsidR="00521C37" w:rsidRDefault="00000000">
      <w:pPr>
        <w:spacing w:after="120"/>
      </w:pPr>
      <w:r>
        <w:t>49 source ecological groups (+1 computational import); 315 catch-taxon labels, including 28 zero-landings labels.</w:t>
      </w:r>
    </w:p>
    <w:p w14:paraId="4F23E275" w14:textId="77777777" w:rsidR="00521C37" w:rsidRDefault="00000000">
      <w:pPr>
        <w:spacing w:after="120"/>
      </w:pPr>
      <w:r>
        <w:t xml:space="preserve">Total simple-chain PPR (2019): 379,324,412.047 </w:t>
      </w:r>
      <w:proofErr w:type="spellStart"/>
      <w:r>
        <w:t>tonnes</w:t>
      </w:r>
      <w:proofErr w:type="spellEnd"/>
      <w:r>
        <w:t xml:space="preserve"> C.</w:t>
      </w:r>
    </w:p>
    <w:p w14:paraId="2EB38FD3" w14:textId="77777777" w:rsidR="00521C37" w:rsidRDefault="00000000">
      <w:pPr>
        <w:spacing w:after="120"/>
      </w:pPr>
      <w:r>
        <w:t>27 zero-landings labels lack a saved simple-chain coefficient and TL. They contribute zero annual PPR; no positive-landings taxon has unknown simple-chain PPR.</w:t>
      </w:r>
    </w:p>
    <w:p w14:paraId="39A16C04" w14:textId="77777777" w:rsidR="00521C37" w:rsidRDefault="00000000">
      <w:pPr>
        <w:spacing w:after="120"/>
      </w:pPr>
      <w:r>
        <w:t>Method: simple trophic chain.</w:t>
      </w:r>
    </w:p>
    <w:p w14:paraId="00B9B18B" w14:textId="77777777" w:rsidR="00521C37" w:rsidRDefault="00521C37">
      <w:pPr>
        <w:spacing w:after="120"/>
      </w:pPr>
      <w:hyperlink r:id="rId21">
        <w:r>
          <w:rPr>
            <w:color w:val="0563C1"/>
            <w:u w:val="single"/>
          </w:rPr>
          <w:t>Full taxon-mapping appendix</w:t>
        </w:r>
      </w:hyperlink>
      <w:r w:rsidR="00000000">
        <w:t xml:space="preserve"> | </w:t>
      </w:r>
      <w:hyperlink r:id="rId22" w:anchor="'Sources'!A1">
        <w:r>
          <w:rPr>
            <w:color w:val="0563C1"/>
            <w:u w:val="single"/>
          </w:rPr>
          <w:t>Sources and detailed evidence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1440"/>
        <w:gridCol w:w="2304"/>
        <w:gridCol w:w="2376"/>
      </w:tblGrid>
      <w:tr w:rsidR="00521C37" w14:paraId="569645AF" w14:textId="77777777">
        <w:trPr>
          <w:cantSplit/>
          <w:tblHeader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DCDE09" w14:textId="77777777" w:rsidR="00521C37" w:rsidRDefault="00000000">
            <w:pPr>
              <w:spacing w:before="40" w:after="40"/>
            </w:pPr>
            <w:r>
              <w:rPr>
                <w:b/>
              </w:rPr>
              <w:t>Overall confidence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3EF67C" w14:textId="77777777" w:rsidR="00521C37" w:rsidRDefault="00000000">
            <w:pPr>
              <w:spacing w:before="40" w:after="40"/>
              <w:jc w:val="center"/>
            </w:pPr>
            <w:r>
              <w:rPr>
                <w:b/>
              </w:rPr>
              <w:t>Taxa (n)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82B1C3" w14:textId="77777777" w:rsidR="00521C37" w:rsidRDefault="00000000">
            <w:pPr>
              <w:spacing w:before="40" w:after="40"/>
              <w:jc w:val="center"/>
            </w:pPr>
            <w:r>
              <w:rPr>
                <w:b/>
              </w:rPr>
              <w:t>Catch (%)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EA60F4" w14:textId="77777777" w:rsidR="00521C37" w:rsidRDefault="00000000">
            <w:pPr>
              <w:spacing w:before="40" w:after="40"/>
              <w:jc w:val="center"/>
            </w:pPr>
            <w:r>
              <w:rPr>
                <w:b/>
              </w:rPr>
              <w:t>Simple-chain PPR (%)</w:t>
            </w:r>
          </w:p>
        </w:tc>
      </w:tr>
      <w:tr w:rsidR="00521C37" w14:paraId="263A82DE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FC2AA1" w14:textId="77777777" w:rsidR="00521C37" w:rsidRDefault="00000000">
            <w:pPr>
              <w:spacing w:before="40" w:after="40"/>
            </w:pPr>
            <w:r>
              <w:t>High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FC5D72" w14:textId="77777777" w:rsidR="00521C37" w:rsidRDefault="00000000">
            <w:pPr>
              <w:spacing w:before="40" w:after="40"/>
              <w:jc w:val="center"/>
            </w:pPr>
            <w:r>
              <w:t>66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99BB07" w14:textId="77777777" w:rsidR="00521C37" w:rsidRDefault="00000000">
            <w:pPr>
              <w:spacing w:before="40" w:after="40"/>
              <w:jc w:val="center"/>
            </w:pPr>
            <w:r>
              <w:t>20.0050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A8C280" w14:textId="77777777" w:rsidR="00521C37" w:rsidRDefault="00000000">
            <w:pPr>
              <w:spacing w:before="40" w:after="40"/>
              <w:jc w:val="center"/>
            </w:pPr>
            <w:r>
              <w:t>24.5910</w:t>
            </w:r>
          </w:p>
        </w:tc>
      </w:tr>
      <w:tr w:rsidR="00521C37" w14:paraId="622C6EE5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BB3460" w14:textId="77777777" w:rsidR="00521C37" w:rsidRDefault="00000000">
            <w:pPr>
              <w:spacing w:before="40" w:after="40"/>
            </w:pPr>
            <w:r>
              <w:t>Medium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D5036C" w14:textId="77777777" w:rsidR="00521C37" w:rsidRDefault="00000000">
            <w:pPr>
              <w:spacing w:before="40" w:after="40"/>
              <w:jc w:val="center"/>
            </w:pPr>
            <w:r>
              <w:t>244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F0F0B8" w14:textId="77777777" w:rsidR="00521C37" w:rsidRDefault="00000000">
            <w:pPr>
              <w:spacing w:before="40" w:after="40"/>
              <w:jc w:val="center"/>
            </w:pPr>
            <w:r>
              <w:t>59.1735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4F9C50" w14:textId="77777777" w:rsidR="00521C37" w:rsidRDefault="00000000">
            <w:pPr>
              <w:spacing w:before="40" w:after="40"/>
              <w:jc w:val="center"/>
            </w:pPr>
            <w:r>
              <w:t>67.6100</w:t>
            </w:r>
          </w:p>
        </w:tc>
      </w:tr>
      <w:tr w:rsidR="00521C37" w14:paraId="0E0FE0B7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A72C1E" w14:textId="77777777" w:rsidR="00521C37" w:rsidRDefault="00000000">
            <w:pPr>
              <w:spacing w:before="40" w:after="40"/>
            </w:pPr>
            <w:r>
              <w:t>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546E6F" w14:textId="77777777" w:rsidR="00521C37" w:rsidRDefault="00000000"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1D9BF9" w14:textId="77777777" w:rsidR="00521C37" w:rsidRDefault="00000000">
            <w:pPr>
              <w:spacing w:before="40" w:after="40"/>
              <w:jc w:val="center"/>
            </w:pPr>
            <w:r>
              <w:t>0.0000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F57ED7" w14:textId="77777777" w:rsidR="00521C37" w:rsidRDefault="00000000">
            <w:pPr>
              <w:spacing w:before="40" w:after="40"/>
              <w:jc w:val="center"/>
            </w:pPr>
            <w:r>
              <w:t>0.0000</w:t>
            </w:r>
          </w:p>
        </w:tc>
      </w:tr>
      <w:tr w:rsidR="00521C37" w14:paraId="53D52C19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2C8175" w14:textId="77777777" w:rsidR="00521C37" w:rsidRDefault="00000000">
            <w:pPr>
              <w:spacing w:before="40" w:after="40"/>
            </w:pPr>
            <w:r>
              <w:t>Very 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6F2917" w14:textId="77777777" w:rsidR="00521C37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882B0D" w14:textId="77777777" w:rsidR="00521C37" w:rsidRDefault="00000000">
            <w:pPr>
              <w:spacing w:before="40" w:after="40"/>
              <w:jc w:val="center"/>
            </w:pPr>
            <w:r>
              <w:t>20.8215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E86771" w14:textId="77777777" w:rsidR="00521C37" w:rsidRDefault="00000000">
            <w:pPr>
              <w:spacing w:before="40" w:after="40"/>
              <w:jc w:val="center"/>
            </w:pPr>
            <w:r>
              <w:t>7.7990</w:t>
            </w:r>
          </w:p>
        </w:tc>
      </w:tr>
      <w:tr w:rsidR="00521C37" w14:paraId="4B4540D0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0990F3" w14:textId="77777777" w:rsidR="00521C37" w:rsidRDefault="00000000">
            <w:pPr>
              <w:spacing w:before="40" w:after="40"/>
            </w:pPr>
            <w:r>
              <w:t>Unresolved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A9A42" w14:textId="77777777" w:rsidR="00521C37" w:rsidRDefault="00000000"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CCC9F8" w14:textId="77777777" w:rsidR="00521C37" w:rsidRDefault="00000000">
            <w:pPr>
              <w:spacing w:before="40" w:after="40"/>
              <w:jc w:val="center"/>
            </w:pPr>
            <w:r>
              <w:t>0.0000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6CE976" w14:textId="77777777" w:rsidR="00521C37" w:rsidRDefault="00000000">
            <w:pPr>
              <w:spacing w:before="40" w:after="40"/>
              <w:jc w:val="center"/>
            </w:pPr>
            <w:r>
              <w:t>0.0000</w:t>
            </w:r>
          </w:p>
        </w:tc>
      </w:tr>
    </w:tbl>
    <w:p w14:paraId="3AD44999" w14:textId="77777777" w:rsidR="00521C37" w:rsidRDefault="00000000">
      <w:pPr>
        <w:spacing w:after="120"/>
      </w:pPr>
      <w:r>
        <w:t>Overall confidence is the weaker necessary group-assignment or allocation-weight confidence.</w:t>
      </w:r>
    </w:p>
    <w:p w14:paraId="7D184AD8" w14:textId="77777777" w:rsidR="00521C37" w:rsidRDefault="00000000">
      <w:pPr>
        <w:keepNext/>
        <w:spacing w:after="120"/>
      </w:pPr>
      <w:r>
        <w:rPr>
          <w:b/>
          <w:color w:val="000000"/>
          <w:sz w:val="23"/>
        </w:rPr>
        <w:t>Group assignment rules</w:t>
      </w:r>
    </w:p>
    <w:p w14:paraId="27FC3FA0" w14:textId="77777777" w:rsidR="00521C37" w:rsidRDefault="00000000">
      <w:r>
        <w:t xml:space="preserve">Membership evidence: </w:t>
      </w:r>
      <w:proofErr w:type="spellStart"/>
      <w:r>
        <w:t>Guénette</w:t>
      </w:r>
      <w:proofErr w:type="spellEnd"/>
      <w:r>
        <w:t xml:space="preserve"> (2013), A1.1 pp37–41 and A1.3 pp43–45; authoritative taxonomy and habitat records. </w:t>
      </w:r>
      <w:hyperlink r:id="rId23">
        <w:r w:rsidR="00521C37">
          <w:rPr>
            <w:color w:val="0563C1"/>
            <w:u w:val="single"/>
          </w:rPr>
          <w:t>Detailed evidence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521C37" w14:paraId="754AD827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219A0B" w14:textId="77777777" w:rsidR="00521C37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1F6553" w14:textId="77777777" w:rsidR="00521C37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7EE603" w14:textId="77777777" w:rsidR="00521C37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521C37" w14:paraId="1E4E163E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5352EB" w14:textId="77777777" w:rsidR="00521C37" w:rsidRDefault="00000000">
            <w:pPr>
              <w:spacing w:before="40" w:after="40"/>
            </w:pPr>
            <w:r>
              <w:t>Explicit assignment in the selected source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A0D9DD" w14:textId="77777777" w:rsidR="00521C37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D2BA9E" w14:textId="77777777" w:rsidR="00521C37" w:rsidRDefault="00000000">
            <w:pPr>
              <w:spacing w:before="40" w:after="40"/>
              <w:jc w:val="center"/>
            </w:pPr>
            <w:r>
              <w:t>60.3323</w:t>
            </w:r>
          </w:p>
        </w:tc>
      </w:tr>
      <w:tr w:rsidR="00521C37" w14:paraId="3F3CCDBD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B81002" w14:textId="77777777" w:rsidR="00521C37" w:rsidRDefault="00000000">
            <w:pPr>
              <w:spacing w:before="40" w:after="40"/>
            </w:pPr>
            <w:r>
              <w:t>Assumed eligible set from source definitions and regional taxonomy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4ADB25" w14:textId="77777777" w:rsidR="00521C37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C5D9AF" w14:textId="77777777" w:rsidR="00521C37" w:rsidRDefault="00000000">
            <w:pPr>
              <w:spacing w:before="40" w:after="40"/>
              <w:jc w:val="center"/>
            </w:pPr>
            <w:r>
              <w:t>28.2780</w:t>
            </w:r>
          </w:p>
        </w:tc>
      </w:tr>
      <w:tr w:rsidR="00521C37" w14:paraId="3D2533E0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ADAA39" w14:textId="77777777" w:rsidR="00521C37" w:rsidRDefault="00000000">
            <w:pPr>
              <w:spacing w:before="40" w:after="40"/>
            </w:pPr>
            <w:r>
              <w:t>Broad reporting category approximated by compatible named and residual groups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680907" w14:textId="77777777" w:rsidR="00521C37" w:rsidRDefault="00000000">
            <w:pPr>
              <w:spacing w:before="40" w:after="40"/>
              <w:jc w:val="center"/>
            </w:pPr>
            <w:r>
              <w:t>Very 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2F0D7D" w14:textId="77777777" w:rsidR="00521C37" w:rsidRDefault="00000000">
            <w:pPr>
              <w:spacing w:before="40" w:after="40"/>
              <w:jc w:val="center"/>
            </w:pPr>
            <w:r>
              <w:t>7.7990</w:t>
            </w:r>
          </w:p>
        </w:tc>
      </w:tr>
      <w:tr w:rsidR="00521C37" w14:paraId="591CCF0F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43EC72" w14:textId="77777777" w:rsidR="00521C37" w:rsidRDefault="00000000">
            <w:pPr>
              <w:spacing w:before="40" w:after="40"/>
            </w:pPr>
            <w:r>
              <w:t>Unambiguous fit to a completely defined source group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D2A39C" w14:textId="77777777" w:rsidR="00521C37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DB7B7A" w14:textId="77777777" w:rsidR="00521C37" w:rsidRDefault="00000000">
            <w:pPr>
              <w:spacing w:before="40" w:after="40"/>
              <w:jc w:val="center"/>
            </w:pPr>
            <w:r>
              <w:t>2.5513</w:t>
            </w:r>
          </w:p>
        </w:tc>
      </w:tr>
      <w:tr w:rsidR="00521C37" w14:paraId="510B01D6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406730" w14:textId="77777777" w:rsidR="00521C37" w:rsidRDefault="00000000">
            <w:pPr>
              <w:spacing w:before="40" w:after="40"/>
            </w:pPr>
            <w:r>
              <w:t>Supported extension from source-listed relatives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C37620" w14:textId="77777777" w:rsidR="00521C37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9793BA" w14:textId="77777777" w:rsidR="00521C37" w:rsidRDefault="00000000">
            <w:pPr>
              <w:spacing w:before="40" w:after="40"/>
              <w:jc w:val="center"/>
            </w:pPr>
            <w:r>
              <w:t>0.6593</w:t>
            </w:r>
          </w:p>
        </w:tc>
      </w:tr>
      <w:tr w:rsidR="00521C37" w14:paraId="4DBCC4DF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526295" w14:textId="77777777" w:rsidR="00521C37" w:rsidRDefault="00000000">
            <w:pPr>
              <w:spacing w:before="40" w:after="40"/>
            </w:pPr>
            <w:r>
              <w:t>Verified same-taxon synonym of an explicit source member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9CC0ED" w14:textId="77777777" w:rsidR="00521C37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A212EB" w14:textId="77777777" w:rsidR="00521C37" w:rsidRDefault="00000000">
            <w:pPr>
              <w:spacing w:before="40" w:after="40"/>
              <w:jc w:val="center"/>
            </w:pPr>
            <w:r>
              <w:t>0.3802</w:t>
            </w:r>
          </w:p>
        </w:tc>
      </w:tr>
      <w:tr w:rsidR="00521C37" w14:paraId="7421D138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D97075" w14:textId="77777777" w:rsidR="00521C37" w:rsidRDefault="00000000">
            <w:pPr>
              <w:spacing w:before="40" w:after="40"/>
            </w:pPr>
            <w:r>
              <w:t>Supported ecological extension to a represented guild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BC2359" w14:textId="77777777" w:rsidR="00521C37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A50E49" w14:textId="77777777" w:rsidR="00521C37" w:rsidRDefault="00000000">
            <w:pPr>
              <w:spacing w:before="40" w:after="40"/>
              <w:jc w:val="center"/>
            </w:pPr>
            <w:r>
              <w:t>0.0000</w:t>
            </w:r>
          </w:p>
        </w:tc>
      </w:tr>
    </w:tbl>
    <w:p w14:paraId="50645538" w14:textId="77777777" w:rsidR="00521C37" w:rsidRDefault="00000000">
      <w:pPr>
        <w:keepNext/>
        <w:pageBreakBefore/>
        <w:spacing w:after="120"/>
      </w:pPr>
      <w:r>
        <w:rPr>
          <w:b/>
          <w:color w:val="000000"/>
          <w:sz w:val="23"/>
        </w:rPr>
        <w:lastRenderedPageBreak/>
        <w:t>Allocation weight rules</w:t>
      </w:r>
    </w:p>
    <w:p w14:paraId="34261332" w14:textId="77777777" w:rsidR="00521C37" w:rsidRDefault="00000000">
      <w:r>
        <w:t xml:space="preserve">Weights and assumptions: </w:t>
      </w:r>
      <w:proofErr w:type="spellStart"/>
      <w:r>
        <w:t>Guénette</w:t>
      </w:r>
      <w:proofErr w:type="spellEnd"/>
      <w:r>
        <w:t xml:space="preserve"> (2013), A2.1 p46; pooled 1978 model-catch proportions and transfer assumptions. </w:t>
      </w:r>
      <w:hyperlink r:id="rId24">
        <w:r w:rsidR="00521C37">
          <w:rPr>
            <w:color w:val="0563C1"/>
            <w:u w:val="single"/>
          </w:rPr>
          <w:t>Detailed evidence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521C37" w14:paraId="4AD91207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BB3470" w14:textId="77777777" w:rsidR="00521C37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D78D45" w14:textId="77777777" w:rsidR="00521C37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536F12" w14:textId="77777777" w:rsidR="00521C37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521C37" w14:paraId="35E7B99C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58691" w14:textId="77777777" w:rsidR="00521C37" w:rsidRDefault="00000000">
            <w:pPr>
              <w:spacing w:before="40" w:after="40"/>
            </w:pPr>
            <w:r>
              <w:t>Source-model catch proportions transferred across taxon composition, years and catch bases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580AFD" w14:textId="77777777" w:rsidR="00521C37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AA9376" w14:textId="77777777" w:rsidR="00521C37" w:rsidRDefault="00000000">
            <w:pPr>
              <w:spacing w:before="40" w:after="40"/>
              <w:jc w:val="center"/>
            </w:pPr>
            <w:r>
              <w:t>75.4090</w:t>
            </w:r>
          </w:p>
        </w:tc>
      </w:tr>
      <w:tr w:rsidR="00521C37" w14:paraId="0BA16C0E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C861CD" w14:textId="77777777" w:rsidR="00521C37" w:rsidRDefault="00000000">
            <w:pPr>
              <w:spacing w:before="40" w:after="40"/>
            </w:pPr>
            <w:r>
              <w:t>Entire taxon assigned to one group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5CBDEE" w14:textId="77777777" w:rsidR="00521C37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EF1FBD" w14:textId="77777777" w:rsidR="00521C37" w:rsidRDefault="00000000">
            <w:pPr>
              <w:spacing w:before="40" w:after="40"/>
              <w:jc w:val="center"/>
            </w:pPr>
            <w:r>
              <w:t>24.5910</w:t>
            </w:r>
          </w:p>
        </w:tc>
      </w:tr>
    </w:tbl>
    <w:p w14:paraId="4ABB191F" w14:textId="77777777" w:rsidR="00521C37" w:rsidRDefault="00000000">
      <w:pPr>
        <w:spacing w:after="120"/>
      </w:pPr>
      <w:r>
        <w:t>Rule percentages describe each component’s share of the same available simple-chain PPR.</w:t>
      </w:r>
    </w:p>
    <w:p xmlns:w="http://schemas.openxmlformats.org/wordprocessingml/2006/main" xmlns:w14="http://schemas.microsoft.com/office/word/2010/wordml">
      <w:pPr>
        <w:keepNext/>
        <w:spacing w:after="120"/>
      </w:pPr>
      <w:r>
        <w:rPr>
          <w:b/>
          <w:color w:val="000000"/>
          <w:sz w:val="23"/>
        </w:rPr>
        <w:t>Very low decisions</w:t>
      </w:r>
    </w:p>
    <w:tbl xmlns:w="http://schemas.openxmlformats.org/wordprocessingml/2006/main" xmlns:w14="http://schemas.microsoft.com/office/word/2010/wordml"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5400"/>
      </w:tblGrid>
      <w:tr>
        <w:trPr>
          <w:cantSplit/>
          <w:tblHeader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Affected taxa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Why confidence is very low</w:t>
            </w:r>
          </w:p>
        </w:tc>
      </w:tr>
      <w:tr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Marine fishes not identified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Unknown bony-fish composition is approximated by all 23 compatible named and residual fish pools. Separately reported tunas and billfishes do not establish their absence from unidentified catches. Source-zero S bathy remains eligible; Maldives shelf-fish pools are excluded without excluding region 1 open water. Whole-guild 1978 catches proxy unknown constituent fractions, assumed transferable across years, fisheries and catch bases.</w:t>
            </w:r>
          </w:p>
        </w:tc>
      </w:tr>
      <w:tr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Perciformes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The provider label is interpreted as a historical fisheries reporting concept with unknown composition. Compatible piscivore, invertebrate-feeder, carangid and small-pelagic guilds are retained; source-listed Lactarius and Atropus support the small-pelagic candidates. Eligible guilds also contain other orders, so their whole catches approximate the reporting mixture. Pooled 1978 catch proportions are assumed transferable across years and catch bases.</w:t>
            </w:r>
          </w:p>
        </w:tc>
      </w:tr>
      <w:tr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Marine pelagic fishes not identified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Unknown pelagic bony-fish composition is approximated by 21 compatible named and residual pools, including tunas, billfishes and source-zero S bathy. Predominantly reef/demersal commercial piscivores are excluded. Maldives shelf-fish pools are excluded without excluding region 1 open water. Whole-guild 1978 catches proxy unknown constituent fractions, assumed transferable across years, fisheries and catch bases.</w:t>
            </w:r>
          </w:p>
        </w:tc>
      </w:tr>
      <w:tr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Scombroidei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The provider common name and commercial class support a tunas, bonitos and billfishes reporting scope. Tuna-like, Coastal scombrids, Bigeye tuna, Yellowfin tuna and Marlins approximate the unknown mixture. Indian mackerel is excluded under the commercial-category assumption; shelf demersal pools are excluded. Pooled 1978 source-model catch proportions supply an assumed split across years and catch bases.</w:t>
            </w:r>
          </w:p>
        </w:tc>
      </w:tr>
      <w:tr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Malacostraca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The provider common name includes lobsters, crabs, shrimps and krill. Crustaceans, Macrobenthos and all three Zooplankton pools approximate that broad mixture, consistent with the source-listed small benthic crustaceans and euphausiids. Zooplankton candidates retain genuine zero catch and zero weight; region 1 open water remains eligible. Pooled 1978 catches supply an assumed split across years and catch bases.</w:t>
            </w:r>
          </w:p>
        </w:tc>
      </w:tr>
    </w:tbl>
    <w:p w14:paraId="7E39FFC5" w14:textId="77777777" w:rsidR="00521C37" w:rsidRDefault="00000000">
      <w:pPr>
        <w:pStyle w:val="aa"/>
        <w:keepNext/>
        <w:pageBreakBefore/>
      </w:pPr>
      <w:r>
        <w:lastRenderedPageBreak/>
        <w:t>Geographic evidence screenshots</w:t>
      </w:r>
    </w:p>
    <w:p w14:paraId="1216233A" w14:textId="77777777" w:rsidR="00521C37" w:rsidRDefault="00000000">
      <w:pPr>
        <w:spacing w:after="40" w:line="240" w:lineRule="auto"/>
      </w:pPr>
      <w:r>
        <w:t>Target region R and source-model study area S, used for the approximate geographic comparison.</w:t>
      </w:r>
    </w:p>
    <w:p w14:paraId="765228E1" w14:textId="77777777" w:rsidR="00521C37" w:rsidRDefault="00000000">
      <w:pPr>
        <w:pStyle w:val="21"/>
      </w:pPr>
      <w:r>
        <w:t>Region area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521C37" w14:paraId="510C2A55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74483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Target region boundary</w:t>
            </w:r>
          </w:p>
        </w:tc>
      </w:tr>
      <w:tr w:rsidR="00521C37" w14:paraId="35C7DFAD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0E96D" w14:textId="77777777" w:rsidR="00521C37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D54848A" wp14:editId="7E6D5EAC">
                  <wp:extent cx="5760720" cy="489117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_LME034_boundary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891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DCCAF6" w14:textId="77777777" w:rsidR="00521C37" w:rsidRDefault="00000000">
      <w:pPr>
        <w:spacing w:after="40" w:line="240" w:lineRule="auto"/>
      </w:pPr>
      <w:r>
        <w:t xml:space="preserve">R: Bay of Bengal LME_034. WGS84 geodesic area ≈ 3,664,447 km²; project Sea Around Us boundary, </w:t>
      </w:r>
      <w:proofErr w:type="spellStart"/>
      <w:r>
        <w:t>region_id</w:t>
      </w:r>
      <w:proofErr w:type="spellEnd"/>
      <w:r>
        <w:t xml:space="preserve"> 34. Natural Earth land is a display basemap.</w:t>
      </w:r>
    </w:p>
    <w:p w14:paraId="64631469" w14:textId="77777777" w:rsidR="00521C37" w:rsidRDefault="00000000">
      <w:pPr>
        <w:pStyle w:val="21"/>
        <w:pageBreakBefore/>
      </w:pPr>
      <w:r>
        <w:lastRenderedPageBreak/>
        <w:t>Study area in the article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521C37" w14:paraId="172FFF7D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2E034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Study boundary for the selected model</w:t>
            </w:r>
          </w:p>
        </w:tc>
      </w:tr>
      <w:tr w:rsidR="00521C37" w14:paraId="054A5E5B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914A9" w14:textId="77777777" w:rsidR="00521C37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4D5E3B2" wp14:editId="5C8CFD34">
                  <wp:extent cx="5760720" cy="47059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urce_figure1_p0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7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127D10" w14:textId="77777777" w:rsidR="00521C37" w:rsidRDefault="00000000">
      <w:pPr>
        <w:spacing w:after="40" w:line="240" w:lineRule="auto"/>
      </w:pPr>
      <w:r>
        <w:t xml:space="preserve">S: </w:t>
      </w:r>
      <w:proofErr w:type="spellStart"/>
      <w:r>
        <w:t>Guénette</w:t>
      </w:r>
      <w:proofErr w:type="spellEnd"/>
      <w:r>
        <w:t xml:space="preserve"> (2013), Figure 1, p8. The study includes Maldives and adjacent high seas; Table 1 gives 6,205,051 km².</w:t>
      </w:r>
    </w:p>
    <w:sectPr w:rsidR="00521C37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9F310D"/>
    <w:multiLevelType w:val="hybridMultilevel"/>
    <w:tmpl w:val="F6FA6BA2"/>
    <w:lvl w:ilvl="0" w:tplc="3144576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F4456"/>
    <w:multiLevelType w:val="hybridMultilevel"/>
    <w:tmpl w:val="4D4EFFB8"/>
    <w:lvl w:ilvl="0" w:tplc="BDE0CCC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01848"/>
    <w:multiLevelType w:val="hybridMultilevel"/>
    <w:tmpl w:val="BF2ED788"/>
    <w:lvl w:ilvl="0" w:tplc="323EE1E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453304">
    <w:abstractNumId w:val="8"/>
  </w:num>
  <w:num w:numId="2" w16cid:durableId="1167206690">
    <w:abstractNumId w:val="6"/>
  </w:num>
  <w:num w:numId="3" w16cid:durableId="1492216344">
    <w:abstractNumId w:val="5"/>
  </w:num>
  <w:num w:numId="4" w16cid:durableId="1157039748">
    <w:abstractNumId w:val="4"/>
  </w:num>
  <w:num w:numId="5" w16cid:durableId="1051214">
    <w:abstractNumId w:val="7"/>
  </w:num>
  <w:num w:numId="6" w16cid:durableId="1511987345">
    <w:abstractNumId w:val="3"/>
  </w:num>
  <w:num w:numId="7" w16cid:durableId="219823936">
    <w:abstractNumId w:val="2"/>
  </w:num>
  <w:num w:numId="8" w16cid:durableId="1285455060">
    <w:abstractNumId w:val="1"/>
  </w:num>
  <w:num w:numId="9" w16cid:durableId="2046756743">
    <w:abstractNumId w:val="0"/>
  </w:num>
  <w:num w:numId="10" w16cid:durableId="1225602250">
    <w:abstractNumId w:val="10"/>
  </w:num>
  <w:num w:numId="11" w16cid:durableId="260184666">
    <w:abstractNumId w:val="11"/>
  </w:num>
  <w:num w:numId="12" w16cid:durableId="409889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8BA"/>
    <w:rsid w:val="000B2B22"/>
    <w:rsid w:val="000E6468"/>
    <w:rsid w:val="0015074B"/>
    <w:rsid w:val="002455AE"/>
    <w:rsid w:val="0029639D"/>
    <w:rsid w:val="00326F90"/>
    <w:rsid w:val="00443488"/>
    <w:rsid w:val="00462145"/>
    <w:rsid w:val="00521C37"/>
    <w:rsid w:val="005872B8"/>
    <w:rsid w:val="007070AF"/>
    <w:rsid w:val="008950D2"/>
    <w:rsid w:val="008A59C7"/>
    <w:rsid w:val="009766BE"/>
    <w:rsid w:val="00AA1D8D"/>
    <w:rsid w:val="00AB491A"/>
    <w:rsid w:val="00B327D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429939"/>
  <w14:defaultImageDpi w14:val="300"/>
  <w15:docId w15:val="{517CCBB2-85D9-4B2A-82B0-D2B94DCA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950D2"/>
    <w:pPr>
      <w:spacing w:after="100" w:line="247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aw/LME_034-catch.zip" TargetMode="External"/><Relationship Id="rId13" Type="http://schemas.openxmlformats.org/officeDocument/2006/relationships/hyperlink" Target="papers/LME034-Dutta-2023/1-s2.0-S2352485523000506-main-10820fa3.pdf" TargetMode="External"/><Relationship Id="rId18" Type="http://schemas.openxmlformats.org/officeDocument/2006/relationships/hyperlink" Target="models/34_1_Bay_of_Bengal_(1978)/sppr_source.xlsx" TargetMode="External"/><Relationship Id="rId26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hyperlink" Target="LME034_taxon_mapping_appendix.xlsx" TargetMode="External"/><Relationship Id="rId7" Type="http://schemas.openxmlformats.org/officeDocument/2006/relationships/hyperlink" Target="LME_034.xlsx" TargetMode="External"/><Relationship Id="rId12" Type="http://schemas.openxmlformats.org/officeDocument/2006/relationships/hyperlink" Target="https://doi.org/10.1016/j.rsma.2023.102861" TargetMode="External"/><Relationship Id="rId17" Type="http://schemas.openxmlformats.org/officeDocument/2006/relationships/hyperlink" Target="models/34_1_Bay_of_Bengal_(1978)/" TargetMode="External"/><Relationship Id="rId25" Type="http://schemas.openxmlformats.org/officeDocument/2006/relationships/hyperlink" Target="validation_reports/34_1_Bay_of_Bengal_(1978)/broad_candidate_followup.json" TargetMode="External"/><Relationship Id="rId2" Type="http://schemas.openxmlformats.org/officeDocument/2006/relationships/numbering" Target="numbering.xml"/><Relationship Id="rId16" Type="http://schemas.openxmlformats.org/officeDocument/2006/relationships/hyperlink" Target="models/34_1_Bay_of_Bengal_(1978)/model.json" TargetMode="External"/><Relationship Id="rId20" Type="http://schemas.openxmlformats.org/officeDocument/2006/relationships/hyperlink" Target="validation_reports/34_1_Bay_of_Bengal_(1978)/broad_candidate_method_exposure.json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LME_034.xlsx" TargetMode="External"/><Relationship Id="rId11" Type="http://schemas.openxmlformats.org/officeDocument/2006/relationships/hyperlink" Target="https://www.boblme.org/documentRepository/BOBLME-2014-Ecology-13.pdf" TargetMode="External"/><Relationship Id="rId24" Type="http://schemas.openxmlformats.org/officeDocument/2006/relationships/hyperlink" Target="LME034_taxon_mapping_appendix.xls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papers/LME034-Karim-2018/1603_31713196-9756a34b.pdf" TargetMode="External"/><Relationship Id="rId23" Type="http://schemas.openxmlformats.org/officeDocument/2006/relationships/hyperlink" Target="validation_reports/34_1_Bay_of_Bengal_(1978)/mapping_review/audit_decisions.json" TargetMode="External"/><Relationship Id="rId28" Type="http://schemas.openxmlformats.org/officeDocument/2006/relationships/fontTable" Target="fontTable.xml"/><Relationship Id="rId10" Type="http://schemas.openxmlformats.org/officeDocument/2006/relationships/hyperlink" Target="papers/LME034-Guenette-2013/" TargetMode="External"/><Relationship Id="rId19" Type="http://schemas.openxmlformats.org/officeDocument/2006/relationships/hyperlink" Target="validation_reports/34_1_Bay_of_Bengal_(1978)/geography_sources/geographic_evidence.json" TargetMode="External"/><Relationship Id="rId4" Type="http://schemas.openxmlformats.org/officeDocument/2006/relationships/settings" Target="settings.xml"/><Relationship Id="rId9" Type="http://schemas.openxmlformats.org/officeDocument/2006/relationships/hyperlink" Target="papers/LME034-Guenette-2013/009031359-84f3dc3d.pdf" TargetMode="External"/><Relationship Id="rId14" Type="http://schemas.openxmlformats.org/officeDocument/2006/relationships/hyperlink" Target="https://doi.org/10.15666/aeer/1603_31713196" TargetMode="External"/><Relationship Id="rId22" Type="http://schemas.openxmlformats.org/officeDocument/2006/relationships/hyperlink" Target="LME034_taxon_mapping_appendix.xlsx" TargetMode="External"/><Relationship Id="rId2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1451</Words>
  <Characters>7258</Characters>
  <Application>Microsoft Office Word</Application>
  <DocSecurity>0</DocSecurity>
  <Lines>60</Lines>
  <Paragraphs>17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Regional model validation template</vt:lpstr>
      <vt:lpstr/>
    </vt:vector>
  </TitlesOfParts>
  <Manager/>
  <Company/>
  <LinksUpToDate>false</LinksUpToDate>
  <CharactersWithSpaces>8692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>Ido Carmel</cp:lastModifiedBy>
  <cp:revision>6</cp:revision>
  <dcterms:created xsi:type="dcterms:W3CDTF">2013-12-23T23:15:00Z</dcterms:created>
  <dcterms:modified xsi:type="dcterms:W3CDTF">2026-10-01T17:23:00Z</dcterms:modified>
  <cp:category/>
</cp:coreProperties>
</file>